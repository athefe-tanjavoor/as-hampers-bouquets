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54169"/>
          <w:sz w:val="50"/>
        </w:rPr>
        <w:t>BOUQUETS, FLOWERS &amp; HAMPERS</w:t>
      </w:r>
    </w:p>
    <w:p>
      <w:pPr>
        <w:jc w:val="center"/>
      </w:pPr>
      <w:r>
        <w:rPr>
          <w:b/>
          <w:sz w:val="30"/>
        </w:rPr>
        <w:t>MASTER WEBSITE CONTENT + SEO + UI/UX + ADMIN DOCUMENTATION</w:t>
      </w:r>
    </w:p>
    <w:p>
      <w:pPr>
        <w:jc w:val="center"/>
      </w:pPr>
      <w:r>
        <w:rPr>
          <w:i/>
        </w:rPr>
        <w:t>Complete section-by-section copy, page titles, meta descriptions, H1/H2 structure, CTA copy, FAQs, internal linking and content-management requirements</w:t>
      </w:r>
    </w:p>
    <w:p/>
    <w:p>
      <w:pPr>
        <w:jc w:val="center"/>
      </w:pPr>
      <w:r>
        <w:rPr>
          <w:b/>
        </w:rPr>
        <w:t>Prepared from the supplied floral / bouquet / hamper reference screenshots</w:t>
      </w:r>
    </w:p>
    <w:p>
      <w:r>
        <w:br w:type="page"/>
      </w:r>
    </w:p>
    <w:p>
      <w:pPr>
        <w:pStyle w:val="Heading1"/>
      </w:pPr>
      <w:r>
        <w:t>1. Document Purpose</w:t>
      </w:r>
    </w:p>
    <w:p>
      <w:r>
        <w:t>This document is the master content and SEO specification for a premium e-commerce website selling bouquets, fresh flowers, handcrafted bouquets, gift hampers, personalized gifts, wedding flowers and corporate gifts. It is designed to be handed directly to the UI/UX designer, frontend developer, backend developer, SEO team and content team.</w:t>
      </w:r>
    </w:p>
    <w:p>
      <w:pPr>
        <w:pStyle w:val="ListBullet"/>
      </w:pPr>
      <w:r>
        <w:t>Every major storefront section is defined with its purpose, heading, content, CTA and SEO requirement.</w:t>
      </w:r>
    </w:p>
    <w:p>
      <w:pPr>
        <w:pStyle w:val="ListBullet"/>
      </w:pPr>
      <w:r>
        <w:t>Every important landing page has a recommended SEO title, meta description, URL, H1, H2 structure and introductory content.</w:t>
      </w:r>
    </w:p>
    <w:p>
      <w:pPr>
        <w:pStyle w:val="ListBullet"/>
      </w:pPr>
      <w:r>
        <w:t>Content is written so that the brand name, city and delivery areas can be replaced without rewriting the architecture.</w:t>
      </w:r>
    </w:p>
    <w:p>
      <w:pPr>
        <w:pStyle w:val="ListBullet"/>
      </w:pPr>
      <w:r>
        <w:t>The copy intentionally avoids keyword stuffing and prioritizes natural commercial search intent.</w:t>
      </w:r>
    </w:p>
    <w:p>
      <w:pPr>
        <w:pStyle w:val="ListBullet"/>
      </w:pPr>
      <w:r>
        <w:t>All visual/product claims such as 'same-day', 'fresh', 'free delivery' or 'handmade' must only be published when operationally true.</w:t>
      </w:r>
    </w:p>
    <w:p>
      <w:pPr>
        <w:pStyle w:val="Heading1"/>
      </w:pPr>
      <w:r>
        <w:t>2. Brand Content Variables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A0B8"/>
          </w:tcPr>
          <w:p>
            <w:r>
              <w:rPr>
                <w:b/>
              </w:rPr>
              <w:t>Variable</w:t>
            </w:r>
          </w:p>
        </w:tc>
        <w:tc>
          <w:tcPr>
            <w:tcW w:type="dxa" w:w="3408"/>
            <w:shd w:fill="E9A0B8"/>
          </w:tcPr>
          <w:p>
            <w:r>
              <w:rPr>
                <w:b/>
              </w:rPr>
              <w:t>Use</w:t>
            </w:r>
          </w:p>
        </w:tc>
        <w:tc>
          <w:tcPr>
            <w:tcW w:type="dxa" w:w="3408"/>
            <w:shd w:fill="E9A0B8"/>
          </w:tcPr>
          <w:p>
            <w:r>
              <w:rPr>
                <w:b/>
              </w:rPr>
              <w:t>Example</w:t>
            </w:r>
          </w:p>
        </w:tc>
      </w:tr>
      <w:tr>
        <w:tc>
          <w:tcPr>
            <w:tcW w:type="dxa" w:w="3408"/>
            <w:vAlign w:val="center"/>
          </w:tcPr>
          <w:p>
            <w:r>
              <w:t>[BRAND]</w:t>
            </w:r>
          </w:p>
        </w:tc>
        <w:tc>
          <w:tcPr>
            <w:tcW w:type="dxa" w:w="3408"/>
            <w:vAlign w:val="center"/>
          </w:tcPr>
          <w:p>
            <w:r>
              <w:t>Brand name</w:t>
            </w:r>
          </w:p>
        </w:tc>
        <w:tc>
          <w:tcPr>
            <w:tcW w:type="dxa" w:w="3408"/>
            <w:vAlign w:val="center"/>
          </w:tcPr>
          <w:p>
            <w:r>
              <w:t>Your Floral Brand</w:t>
            </w:r>
          </w:p>
        </w:tc>
      </w:tr>
      <w:tr>
        <w:tc>
          <w:tcPr>
            <w:tcW w:type="dxa" w:w="3408"/>
            <w:vAlign w:val="center"/>
          </w:tcPr>
          <w:p>
            <w:r>
              <w:t>[CITY]</w:t>
            </w:r>
          </w:p>
        </w:tc>
        <w:tc>
          <w:tcPr>
            <w:tcW w:type="dxa" w:w="3408"/>
            <w:vAlign w:val="center"/>
          </w:tcPr>
          <w:p>
            <w:r>
              <w:t>Primary city</w:t>
            </w:r>
          </w:p>
        </w:tc>
        <w:tc>
          <w:tcPr>
            <w:tcW w:type="dxa" w:w="3408"/>
            <w:vAlign w:val="center"/>
          </w:tcPr>
          <w:p>
            <w:r>
              <w:t>Chennai</w:t>
            </w:r>
          </w:p>
        </w:tc>
      </w:tr>
      <w:tr>
        <w:tc>
          <w:tcPr>
            <w:tcW w:type="dxa" w:w="3408"/>
            <w:vAlign w:val="center"/>
          </w:tcPr>
          <w:p>
            <w:r>
              <w:t>[AREA]</w:t>
            </w:r>
          </w:p>
        </w:tc>
        <w:tc>
          <w:tcPr>
            <w:tcW w:type="dxa" w:w="3408"/>
            <w:vAlign w:val="center"/>
          </w:tcPr>
          <w:p>
            <w:r>
              <w:t>Service area</w:t>
            </w:r>
          </w:p>
        </w:tc>
        <w:tc>
          <w:tcPr>
            <w:tcW w:type="dxa" w:w="3408"/>
            <w:vAlign w:val="center"/>
          </w:tcPr>
          <w:p>
            <w:r>
              <w:t>Chennai &amp; selected areas</w:t>
            </w:r>
          </w:p>
        </w:tc>
      </w:tr>
      <w:tr>
        <w:tc>
          <w:tcPr>
            <w:tcW w:type="dxa" w:w="3408"/>
            <w:vAlign w:val="center"/>
          </w:tcPr>
          <w:p>
            <w:r>
              <w:t>[PHONE]</w:t>
            </w:r>
          </w:p>
        </w:tc>
        <w:tc>
          <w:tcPr>
            <w:tcW w:type="dxa" w:w="3408"/>
            <w:vAlign w:val="center"/>
          </w:tcPr>
          <w:p>
            <w:r>
              <w:t>Customer support number</w:t>
            </w:r>
          </w:p>
        </w:tc>
        <w:tc>
          <w:tcPr>
            <w:tcW w:type="dxa" w:w="3408"/>
            <w:vAlign w:val="center"/>
          </w:tcPr>
          <w:p>
            <w:r>
              <w:t>+91 XXXXX XXXXX</w:t>
            </w:r>
          </w:p>
        </w:tc>
      </w:tr>
      <w:tr>
        <w:tc>
          <w:tcPr>
            <w:tcW w:type="dxa" w:w="3408"/>
            <w:vAlign w:val="center"/>
          </w:tcPr>
          <w:p>
            <w:r>
              <w:t>[EMAIL]</w:t>
            </w:r>
          </w:p>
        </w:tc>
        <w:tc>
          <w:tcPr>
            <w:tcW w:type="dxa" w:w="3408"/>
            <w:vAlign w:val="center"/>
          </w:tcPr>
          <w:p>
            <w:r>
              <w:t>Support email</w:t>
            </w:r>
          </w:p>
        </w:tc>
        <w:tc>
          <w:tcPr>
            <w:tcW w:type="dxa" w:w="3408"/>
            <w:vAlign w:val="center"/>
          </w:tcPr>
          <w:p>
            <w:r>
              <w:t>hello@brand.com</w:t>
            </w:r>
          </w:p>
        </w:tc>
      </w:tr>
      <w:tr>
        <w:tc>
          <w:tcPr>
            <w:tcW w:type="dxa" w:w="3408"/>
            <w:vAlign w:val="center"/>
          </w:tcPr>
          <w:p>
            <w:r>
              <w:t>[DELIVERY]</w:t>
            </w:r>
          </w:p>
        </w:tc>
        <w:tc>
          <w:tcPr>
            <w:tcW w:type="dxa" w:w="3408"/>
            <w:vAlign w:val="center"/>
          </w:tcPr>
          <w:p>
            <w:r>
              <w:t>Delivery promise</w:t>
            </w:r>
          </w:p>
        </w:tc>
        <w:tc>
          <w:tcPr>
            <w:tcW w:type="dxa" w:w="3408"/>
            <w:vAlign w:val="center"/>
          </w:tcPr>
          <w:p>
            <w:r>
              <w:t>Same-day delivery in selected areas</w:t>
            </w:r>
          </w:p>
        </w:tc>
      </w:tr>
      <w:tr>
        <w:tc>
          <w:tcPr>
            <w:tcW w:type="dxa" w:w="3408"/>
            <w:vAlign w:val="center"/>
          </w:tcPr>
          <w:p>
            <w:r>
              <w:t>[CURRENCY]</w:t>
            </w:r>
          </w:p>
        </w:tc>
        <w:tc>
          <w:tcPr>
            <w:tcW w:type="dxa" w:w="3408"/>
            <w:vAlign w:val="center"/>
          </w:tcPr>
          <w:p>
            <w:r>
              <w:t>Currency</w:t>
            </w:r>
          </w:p>
        </w:tc>
        <w:tc>
          <w:tcPr>
            <w:tcW w:type="dxa" w:w="3408"/>
            <w:vAlign w:val="center"/>
          </w:tcPr>
          <w:p>
            <w:r>
              <w:t>₹</w:t>
            </w:r>
          </w:p>
        </w:tc>
      </w:tr>
    </w:tbl>
    <w:p>
      <w:r>
        <w:t>Replace these variables globally through the CMS/configuration layer. Do not hard-code them into reusable components.</w:t>
      </w:r>
    </w:p>
    <w:p>
      <w:pPr>
        <w:pStyle w:val="Heading1"/>
      </w:pPr>
      <w:r>
        <w:t>3. Global SEO Rules</w:t>
      </w:r>
    </w:p>
    <w:p>
      <w:pPr>
        <w:pStyle w:val="ListBullet"/>
      </w:pPr>
      <w:r>
        <w:t>Every indexable page must have a unique title and meta description.</w:t>
      </w:r>
    </w:p>
    <w:p>
      <w:pPr>
        <w:pStyle w:val="ListBullet"/>
      </w:pPr>
      <w:r>
        <w:t>Only one primary H1 should normally be rendered on a page.</w:t>
      </w:r>
    </w:p>
    <w:p>
      <w:pPr>
        <w:pStyle w:val="ListBullet"/>
      </w:pPr>
      <w:r>
        <w:t>Category pages should have useful introductory and lower-page content, not only a product grid.</w:t>
      </w:r>
    </w:p>
    <w:p>
      <w:pPr>
        <w:pStyle w:val="ListBullet"/>
      </w:pPr>
      <w:r>
        <w:t>Product pages should contain unique descriptions, not manufacturer or supplier text copied across products.</w:t>
      </w:r>
    </w:p>
    <w:p>
      <w:pPr>
        <w:pStyle w:val="ListBullet"/>
      </w:pPr>
      <w:r>
        <w:t>Images require descriptive alt text based on what is visibly shown.</w:t>
      </w:r>
    </w:p>
    <w:p>
      <w:pPr>
        <w:pStyle w:val="ListBullet"/>
      </w:pPr>
      <w:r>
        <w:t>Use canonical URLs to prevent duplicate filter/sort URLs from competing with the main category.</w:t>
      </w:r>
    </w:p>
    <w:p>
      <w:pPr>
        <w:pStyle w:val="ListBullet"/>
      </w:pPr>
      <w:r>
        <w:t>Do not index internal search-result pages unless there is a deliberate SEO landing-page strategy.</w:t>
      </w:r>
    </w:p>
    <w:p>
      <w:pPr>
        <w:pStyle w:val="ListBullet"/>
      </w:pPr>
      <w:r>
        <w:t>Use Product structured data only for actual products with accurate price and availability.</w:t>
      </w:r>
    </w:p>
    <w:p>
      <w:pPr>
        <w:pStyle w:val="ListBullet"/>
      </w:pPr>
      <w:r>
        <w:t>Use Review structured data only where review content is genuinely visible and meets search-engine guidelines.</w:t>
      </w:r>
    </w:p>
    <w:p>
      <w:pPr>
        <w:pStyle w:val="ListBullet"/>
      </w:pPr>
      <w:r>
        <w:t>Use FAQ content where it answers real customer questions; do not create artificial keyword-only FAQs.</w:t>
      </w:r>
    </w:p>
    <w:p>
      <w:pPr>
        <w:pStyle w:val="ListBullet"/>
      </w:pPr>
      <w:r>
        <w:t>Create XML sitemap sections for products, categories, blog posts and important pages.</w:t>
      </w:r>
    </w:p>
    <w:p>
      <w:pPr>
        <w:pStyle w:val="ListBullet"/>
      </w:pPr>
      <w:r>
        <w:t>Use 301 redirects whenever an existing product/category slug changes.</w:t>
      </w:r>
    </w:p>
    <w:p>
      <w:pPr>
        <w:pStyle w:val="ListBullet"/>
      </w:pPr>
      <w:r>
        <w:t>Internal links should connect homepage → category → subcategory → product → related content.</w:t>
      </w:r>
    </w:p>
    <w:p>
      <w:pPr>
        <w:pStyle w:val="Heading1"/>
      </w:pPr>
      <w:r>
        <w:t>4. Global Header Content</w:t>
      </w:r>
    </w:p>
    <w:p>
      <w:pPr>
        <w:pStyle w:val="Heading2"/>
      </w:pPr>
      <w:r>
        <w:t>4.1 Announcement Bar</w:t>
      </w:r>
    </w:p>
    <w:p>
      <w:r>
        <w:rPr>
          <w:b/>
        </w:rPr>
        <w:t xml:space="preserve">Default content: </w:t>
      </w:r>
      <w:r>
        <w:t>Free Delivery on Selected Orders • Beautiful Gifts, Thoughtfully Delivered</w:t>
      </w:r>
    </w:p>
    <w:p>
      <w:r>
        <w:rPr>
          <w:b/>
        </w:rPr>
        <w:t xml:space="preserve">Alternative campaign: </w:t>
      </w:r>
      <w:r>
        <w:t>Make Their Day Special — Explore Our Gift Collection</w:t>
      </w:r>
    </w:p>
    <w:p>
      <w:r>
        <w:rPr>
          <w:b/>
        </w:rPr>
        <w:t xml:space="preserve">CTA: </w:t>
      </w:r>
      <w:r>
        <w:t>Shop Now</w:t>
      </w:r>
    </w:p>
    <w:p>
      <w:r>
        <w:rPr>
          <w:b/>
        </w:rPr>
        <w:t xml:space="preserve">SEO note: </w:t>
      </w:r>
      <w:r>
        <w:t>Announcement bars are conversion UI, not a primary SEO content area. Keep it short.</w:t>
      </w:r>
    </w:p>
    <w:p>
      <w:pPr>
        <w:pStyle w:val="Heading2"/>
      </w:pPr>
      <w:r>
        <w:t>4.2 Header</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Element</w:t>
            </w:r>
          </w:p>
        </w:tc>
        <w:tc>
          <w:tcPr>
            <w:tcW w:type="dxa" w:w="5112"/>
            <w:shd w:fill="E9A0B8"/>
          </w:tcPr>
          <w:p>
            <w:r>
              <w:rPr>
                <w:b/>
              </w:rPr>
              <w:t>Content</w:t>
            </w:r>
          </w:p>
        </w:tc>
      </w:tr>
      <w:tr>
        <w:tc>
          <w:tcPr>
            <w:tcW w:type="dxa" w:w="5112"/>
            <w:vAlign w:val="center"/>
          </w:tcPr>
          <w:p>
            <w:r>
              <w:t>Logo</w:t>
            </w:r>
          </w:p>
        </w:tc>
        <w:tc>
          <w:tcPr>
            <w:tcW w:type="dxa" w:w="5112"/>
            <w:vAlign w:val="center"/>
          </w:tcPr>
          <w:p>
            <w:r>
              <w:t>[BRAND]</w:t>
            </w:r>
          </w:p>
        </w:tc>
      </w:tr>
      <w:tr>
        <w:tc>
          <w:tcPr>
            <w:tcW w:type="dxa" w:w="5112"/>
            <w:vAlign w:val="center"/>
          </w:tcPr>
          <w:p>
            <w:r>
              <w:t>Search placeholder</w:t>
            </w:r>
          </w:p>
        </w:tc>
        <w:tc>
          <w:tcPr>
            <w:tcW w:type="dxa" w:w="5112"/>
            <w:vAlign w:val="center"/>
          </w:tcPr>
          <w:p>
            <w:r>
              <w:t>Search bouquets, flowers, hampers &amp; gifts...</w:t>
            </w:r>
          </w:p>
        </w:tc>
      </w:tr>
      <w:tr>
        <w:tc>
          <w:tcPr>
            <w:tcW w:type="dxa" w:w="5112"/>
            <w:vAlign w:val="center"/>
          </w:tcPr>
          <w:p>
            <w:r>
              <w:t>Account</w:t>
            </w:r>
          </w:p>
        </w:tc>
        <w:tc>
          <w:tcPr>
            <w:tcW w:type="dxa" w:w="5112"/>
            <w:vAlign w:val="center"/>
          </w:tcPr>
          <w:p>
            <w:r>
              <w:t>My Account</w:t>
            </w:r>
          </w:p>
        </w:tc>
      </w:tr>
      <w:tr>
        <w:tc>
          <w:tcPr>
            <w:tcW w:type="dxa" w:w="5112"/>
            <w:vAlign w:val="center"/>
          </w:tcPr>
          <w:p>
            <w:r>
              <w:t>Wishlist</w:t>
            </w:r>
          </w:p>
        </w:tc>
        <w:tc>
          <w:tcPr>
            <w:tcW w:type="dxa" w:w="5112"/>
            <w:vAlign w:val="center"/>
          </w:tcPr>
          <w:p>
            <w:r>
              <w:t>Wishlist</w:t>
            </w:r>
          </w:p>
        </w:tc>
      </w:tr>
      <w:tr>
        <w:tc>
          <w:tcPr>
            <w:tcW w:type="dxa" w:w="5112"/>
            <w:vAlign w:val="center"/>
          </w:tcPr>
          <w:p>
            <w:r>
              <w:t>Cart</w:t>
            </w:r>
          </w:p>
        </w:tc>
        <w:tc>
          <w:tcPr>
            <w:tcW w:type="dxa" w:w="5112"/>
            <w:vAlign w:val="center"/>
          </w:tcPr>
          <w:p>
            <w:r>
              <w:t>Cart</w:t>
            </w:r>
          </w:p>
        </w:tc>
      </w:tr>
      <w:tr>
        <w:tc>
          <w:tcPr>
            <w:tcW w:type="dxa" w:w="5112"/>
            <w:vAlign w:val="center"/>
          </w:tcPr>
          <w:p>
            <w:r>
              <w:t>Support</w:t>
            </w:r>
          </w:p>
        </w:tc>
        <w:tc>
          <w:tcPr>
            <w:tcW w:type="dxa" w:w="5112"/>
            <w:vAlign w:val="center"/>
          </w:tcPr>
          <w:p>
            <w:r>
              <w:t>Need Help?</w:t>
            </w:r>
          </w:p>
        </w:tc>
      </w:tr>
    </w:tbl>
    <w:p>
      <w:pPr>
        <w:pStyle w:val="Heading2"/>
      </w:pPr>
      <w:r>
        <w:t>4.3 Main Navigation</w:t>
      </w:r>
    </w:p>
    <w:p>
      <w:r>
        <w:t>Bouquets | Flowers | Hampers | Personalized Gifts | Occasions | Wedding | Corporate Gifting | Offers | Blog | Track Order</w:t>
      </w:r>
    </w:p>
    <w:p>
      <w:pPr>
        <w:pStyle w:val="Heading2"/>
      </w:pPr>
      <w:r>
        <w:t>4.4 Mobile Navigation</w:t>
      </w:r>
    </w:p>
    <w:p>
      <w:pPr>
        <w:pStyle w:val="ListBullet"/>
      </w:pPr>
      <w:r>
        <w:t>Home</w:t>
      </w:r>
    </w:p>
    <w:p>
      <w:pPr>
        <w:pStyle w:val="ListBullet"/>
      </w:pPr>
      <w:r>
        <w:t>Shop</w:t>
      </w:r>
    </w:p>
    <w:p>
      <w:pPr>
        <w:pStyle w:val="ListBullet"/>
      </w:pPr>
      <w:r>
        <w:t>Categories</w:t>
      </w:r>
    </w:p>
    <w:p>
      <w:pPr>
        <w:pStyle w:val="ListBullet"/>
      </w:pPr>
      <w:r>
        <w:t>Search</w:t>
      </w:r>
    </w:p>
    <w:p>
      <w:pPr>
        <w:pStyle w:val="ListBullet"/>
      </w:pPr>
      <w:r>
        <w:t>Wishlist</w:t>
      </w:r>
    </w:p>
    <w:p>
      <w:pPr>
        <w:pStyle w:val="ListBullet"/>
      </w:pPr>
      <w:r>
        <w:t>Cart</w:t>
      </w:r>
    </w:p>
    <w:p>
      <w:pPr>
        <w:pStyle w:val="ListBullet"/>
      </w:pPr>
      <w:r>
        <w:t>Account</w:t>
      </w:r>
    </w:p>
    <w:p>
      <w:pPr>
        <w:pStyle w:val="ListBullet"/>
      </w:pPr>
      <w:r>
        <w:t>Track Order</w:t>
      </w:r>
    </w:p>
    <w:p>
      <w:pPr>
        <w:pStyle w:val="Heading1"/>
      </w:pPr>
      <w:r>
        <w:t>5. HOMEPAGE — COMPLETE CONTENT &amp; SEO DOCUMENTATION</w:t>
      </w:r>
    </w:p>
    <w:p>
      <w:r>
        <w:rPr>
          <w:b/>
        </w:rPr>
        <w:t xml:space="preserve">URL: </w:t>
      </w:r>
      <w:r>
        <w:t>/</w:t>
      </w:r>
    </w:p>
    <w:p>
      <w:r>
        <w:rPr>
          <w:b/>
        </w:rPr>
        <w:t xml:space="preserve">SEO Title: </w:t>
      </w:r>
      <w:r>
        <w:t>[BRAND] | Bouquets, Flowers &amp; Gift Hampers Online</w:t>
      </w:r>
    </w:p>
    <w:p>
      <w:r>
        <w:rPr>
          <w:b/>
        </w:rPr>
        <w:t xml:space="preserve">Meta Description: </w:t>
      </w:r>
      <w:r>
        <w:t>Shop beautiful bouquets, fresh flowers, handcrafted gift hampers and personalized gifts for birthdays, anniversaries, weddings and every special moment. Order online from [BRAND].</w:t>
      </w:r>
    </w:p>
    <w:p>
      <w:r>
        <w:rPr>
          <w:b/>
        </w:rPr>
        <w:t xml:space="preserve">H1: </w:t>
      </w:r>
      <w:r>
        <w:t>Beautiful Bouquets, Thoughtful Hampers &amp; Gifts Made With Love</w:t>
      </w:r>
    </w:p>
    <w:p>
      <w:r>
        <w:rPr>
          <w:b/>
        </w:rPr>
        <w:t xml:space="preserve">Canonical: </w:t>
      </w:r>
      <w:r>
        <w:t>https://www.[DOMAIN]/</w:t>
      </w:r>
    </w:p>
    <w:p>
      <w:r>
        <w:rPr>
          <w:b/>
        </w:rPr>
        <w:t xml:space="preserve">Primary intent: </w:t>
      </w:r>
      <w:r>
        <w:t>Brand + commercial gifting + bouquet/flower discovery</w:t>
      </w:r>
    </w:p>
    <w:p>
      <w:pPr>
        <w:pStyle w:val="Heading2"/>
      </w:pPr>
      <w:r>
        <w:t>5.1 Hero Banner</w:t>
      </w:r>
    </w:p>
    <w:p>
      <w:r>
        <w:rPr>
          <w:b/>
        </w:rPr>
        <w:t xml:space="preserve">Eyebrow: </w:t>
      </w:r>
      <w:r>
        <w:t>Made With Love. Designed to Be Remembered.</w:t>
      </w:r>
    </w:p>
    <w:p>
      <w:r>
        <w:rPr>
          <w:b/>
        </w:rPr>
        <w:t xml:space="preserve">H1: </w:t>
      </w:r>
      <w:r>
        <w:t>Beautiful Bouquets, Thoughtful Hampers &amp; Gifts Made With Love</w:t>
      </w:r>
    </w:p>
    <w:p>
      <w:r>
        <w:rPr>
          <w:b/>
        </w:rPr>
        <w:t xml:space="preserve">Body: </w:t>
      </w:r>
      <w:r>
        <w:t>Celebrate every little and big moment with handcrafted bouquets, elegant flower arrangements, curated gift hampers and personalized keepsakes. Thoughtfully designed, beautifully packed and made to make someone smile.</w:t>
      </w:r>
    </w:p>
    <w:p>
      <w:r>
        <w:rPr>
          <w:b/>
        </w:rPr>
        <w:t xml:space="preserve">Primary CTA: </w:t>
      </w:r>
      <w:r>
        <w:t>Shop Gifts</w:t>
      </w:r>
    </w:p>
    <w:p>
      <w:r>
        <w:rPr>
          <w:b/>
        </w:rPr>
        <w:t xml:space="preserve">Secondary CTA: </w:t>
      </w:r>
      <w:r>
        <w:t>Explore Bouquets</w:t>
      </w:r>
    </w:p>
    <w:p>
      <w:r>
        <w:rPr>
          <w:b/>
        </w:rPr>
        <w:t xml:space="preserve">Image direction: </w:t>
      </w:r>
      <w:r>
        <w:t>Premium floral arrangement / gift hamper in warm natural light with pink and ivory styling.</w:t>
      </w:r>
    </w:p>
    <w:p>
      <w:r>
        <w:rPr>
          <w:b/>
        </w:rPr>
        <w:t xml:space="preserve">Mobile rule: </w:t>
      </w:r>
      <w:r>
        <w:t>Use a separate mobile crop so the headline and CTA remain unobstructed.</w:t>
      </w:r>
    </w:p>
    <w:p>
      <w:pPr>
        <w:pStyle w:val="Heading2"/>
      </w:pPr>
      <w:r>
        <w:t>5.2 Quick Category Icons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9A0B8"/>
          </w:tcPr>
          <w:p>
            <w:r>
              <w:rPr>
                <w:b/>
              </w:rPr>
              <w:t>Card</w:t>
            </w:r>
          </w:p>
        </w:tc>
        <w:tc>
          <w:tcPr>
            <w:tcW w:type="dxa" w:w="2556"/>
            <w:shd w:fill="E9A0B8"/>
          </w:tcPr>
          <w:p>
            <w:r>
              <w:rPr>
                <w:b/>
              </w:rPr>
              <w:t>Heading</w:t>
            </w:r>
          </w:p>
        </w:tc>
        <w:tc>
          <w:tcPr>
            <w:tcW w:type="dxa" w:w="2556"/>
            <w:shd w:fill="E9A0B8"/>
          </w:tcPr>
          <w:p>
            <w:r>
              <w:rPr>
                <w:b/>
              </w:rPr>
              <w:t>Short copy</w:t>
            </w:r>
          </w:p>
        </w:tc>
        <w:tc>
          <w:tcPr>
            <w:tcW w:type="dxa" w:w="2556"/>
            <w:shd w:fill="E9A0B8"/>
          </w:tcPr>
          <w:p>
            <w:r>
              <w:rPr>
                <w:b/>
              </w:rPr>
              <w:t>Link</w:t>
            </w:r>
          </w:p>
        </w:tc>
      </w:tr>
      <w:tr>
        <w:tc>
          <w:tcPr>
            <w:tcW w:type="dxa" w:w="2556"/>
            <w:vAlign w:val="center"/>
          </w:tcPr>
          <w:p>
            <w:r>
              <w:t>1</w:t>
            </w:r>
          </w:p>
        </w:tc>
        <w:tc>
          <w:tcPr>
            <w:tcW w:type="dxa" w:w="2556"/>
            <w:vAlign w:val="center"/>
          </w:tcPr>
          <w:p>
            <w:r>
              <w:t>Bouquets</w:t>
            </w:r>
          </w:p>
        </w:tc>
        <w:tc>
          <w:tcPr>
            <w:tcW w:type="dxa" w:w="2556"/>
            <w:vAlign w:val="center"/>
          </w:tcPr>
          <w:p>
            <w:r>
              <w:t>Handcrafted bouquets for every occasion.</w:t>
            </w:r>
          </w:p>
        </w:tc>
        <w:tc>
          <w:tcPr>
            <w:tcW w:type="dxa" w:w="2556"/>
            <w:vAlign w:val="center"/>
          </w:tcPr>
          <w:p>
            <w:r>
              <w:t>/bouquets</w:t>
            </w:r>
          </w:p>
        </w:tc>
      </w:tr>
      <w:tr>
        <w:tc>
          <w:tcPr>
            <w:tcW w:type="dxa" w:w="2556"/>
            <w:vAlign w:val="center"/>
          </w:tcPr>
          <w:p>
            <w:r>
              <w:t>2</w:t>
            </w:r>
          </w:p>
        </w:tc>
        <w:tc>
          <w:tcPr>
            <w:tcW w:type="dxa" w:w="2556"/>
            <w:vAlign w:val="center"/>
          </w:tcPr>
          <w:p>
            <w:r>
              <w:t>Flowers</w:t>
            </w:r>
          </w:p>
        </w:tc>
        <w:tc>
          <w:tcPr>
            <w:tcW w:type="dxa" w:w="2556"/>
            <w:vAlign w:val="center"/>
          </w:tcPr>
          <w:p>
            <w:r>
              <w:t>Fresh flower arrangements made to delight.</w:t>
            </w:r>
          </w:p>
        </w:tc>
        <w:tc>
          <w:tcPr>
            <w:tcW w:type="dxa" w:w="2556"/>
            <w:vAlign w:val="center"/>
          </w:tcPr>
          <w:p>
            <w:r>
              <w:t>/flowers</w:t>
            </w:r>
          </w:p>
        </w:tc>
      </w:tr>
      <w:tr>
        <w:tc>
          <w:tcPr>
            <w:tcW w:type="dxa" w:w="2556"/>
            <w:vAlign w:val="center"/>
          </w:tcPr>
          <w:p>
            <w:r>
              <w:t>3</w:t>
            </w:r>
          </w:p>
        </w:tc>
        <w:tc>
          <w:tcPr>
            <w:tcW w:type="dxa" w:w="2556"/>
            <w:vAlign w:val="center"/>
          </w:tcPr>
          <w:p>
            <w:r>
              <w:t>Hampers</w:t>
            </w:r>
          </w:p>
        </w:tc>
        <w:tc>
          <w:tcPr>
            <w:tcW w:type="dxa" w:w="2556"/>
            <w:vAlign w:val="center"/>
          </w:tcPr>
          <w:p>
            <w:r>
              <w:t>Curated gifts, ready to make someone smile.</w:t>
            </w:r>
          </w:p>
        </w:tc>
        <w:tc>
          <w:tcPr>
            <w:tcW w:type="dxa" w:w="2556"/>
            <w:vAlign w:val="center"/>
          </w:tcPr>
          <w:p>
            <w:r>
              <w:t>/hampers</w:t>
            </w:r>
          </w:p>
        </w:tc>
      </w:tr>
      <w:tr>
        <w:tc>
          <w:tcPr>
            <w:tcW w:type="dxa" w:w="2556"/>
            <w:vAlign w:val="center"/>
          </w:tcPr>
          <w:p>
            <w:r>
              <w:t>4</w:t>
            </w:r>
          </w:p>
        </w:tc>
        <w:tc>
          <w:tcPr>
            <w:tcW w:type="dxa" w:w="2556"/>
            <w:vAlign w:val="center"/>
          </w:tcPr>
          <w:p>
            <w:r>
              <w:t>Personalized</w:t>
            </w:r>
          </w:p>
        </w:tc>
        <w:tc>
          <w:tcPr>
            <w:tcW w:type="dxa" w:w="2556"/>
            <w:vAlign w:val="center"/>
          </w:tcPr>
          <w:p>
            <w:r>
              <w:t>Make their gift truly one of a kind.</w:t>
            </w:r>
          </w:p>
        </w:tc>
        <w:tc>
          <w:tcPr>
            <w:tcW w:type="dxa" w:w="2556"/>
            <w:vAlign w:val="center"/>
          </w:tcPr>
          <w:p>
            <w:r>
              <w:t>/personalized-gifts</w:t>
            </w:r>
          </w:p>
        </w:tc>
      </w:tr>
      <w:tr>
        <w:tc>
          <w:tcPr>
            <w:tcW w:type="dxa" w:w="2556"/>
            <w:vAlign w:val="center"/>
          </w:tcPr>
          <w:p>
            <w:r>
              <w:t>5</w:t>
            </w:r>
          </w:p>
        </w:tc>
        <w:tc>
          <w:tcPr>
            <w:tcW w:type="dxa" w:w="2556"/>
            <w:vAlign w:val="center"/>
          </w:tcPr>
          <w:p>
            <w:r>
              <w:t>Wedding</w:t>
            </w:r>
          </w:p>
        </w:tc>
        <w:tc>
          <w:tcPr>
            <w:tcW w:type="dxa" w:w="2556"/>
            <w:vAlign w:val="center"/>
          </w:tcPr>
          <w:p>
            <w:r>
              <w:t>Flowers and garlands for beautiful beginnings.</w:t>
            </w:r>
          </w:p>
        </w:tc>
        <w:tc>
          <w:tcPr>
            <w:tcW w:type="dxa" w:w="2556"/>
            <w:vAlign w:val="center"/>
          </w:tcPr>
          <w:p>
            <w:r>
              <w:t>/wedding-flowers</w:t>
            </w:r>
          </w:p>
        </w:tc>
      </w:tr>
      <w:tr>
        <w:tc>
          <w:tcPr>
            <w:tcW w:type="dxa" w:w="2556"/>
            <w:vAlign w:val="center"/>
          </w:tcPr>
          <w:p>
            <w:r>
              <w:t>6</w:t>
            </w:r>
          </w:p>
        </w:tc>
        <w:tc>
          <w:tcPr>
            <w:tcW w:type="dxa" w:w="2556"/>
            <w:vAlign w:val="center"/>
          </w:tcPr>
          <w:p>
            <w:r>
              <w:t>Corporate</w:t>
            </w:r>
          </w:p>
        </w:tc>
        <w:tc>
          <w:tcPr>
            <w:tcW w:type="dxa" w:w="2556"/>
            <w:vAlign w:val="center"/>
          </w:tcPr>
          <w:p>
            <w:r>
              <w:t>Thoughtful gifts for teams and clients.</w:t>
            </w:r>
          </w:p>
        </w:tc>
        <w:tc>
          <w:tcPr>
            <w:tcW w:type="dxa" w:w="2556"/>
            <w:vAlign w:val="center"/>
          </w:tcPr>
          <w:p>
            <w:r>
              <w:t>/corporate-gifts</w:t>
            </w:r>
          </w:p>
        </w:tc>
      </w:tr>
    </w:tbl>
    <w:p>
      <w:pPr>
        <w:pStyle w:val="Heading2"/>
      </w:pPr>
      <w:r>
        <w:t>5.3 Shop by Occasion</w:t>
      </w:r>
    </w:p>
    <w:p>
      <w:r>
        <w:rPr>
          <w:b/>
        </w:rPr>
        <w:t xml:space="preserve">Section H2: </w:t>
      </w:r>
      <w:r>
        <w:t>Gifts for Every Special Moment</w:t>
      </w:r>
    </w:p>
    <w:p>
      <w:r>
        <w:rPr>
          <w:b/>
        </w:rPr>
        <w:t xml:space="preserve">Intro: </w:t>
      </w:r>
      <w:r>
        <w:t>Find a thoughtful gift for birthdays, anniversaries, weddings, congratulations, thank-you moments and everything worth celebrating.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9A0B8"/>
          </w:tcPr>
          <w:p>
            <w:r>
              <w:rPr>
                <w:b/>
              </w:rPr>
              <w:t>Occasion</w:t>
            </w:r>
          </w:p>
        </w:tc>
        <w:tc>
          <w:tcPr>
            <w:tcW w:type="dxa" w:w="2556"/>
            <w:shd w:fill="E9A0B8"/>
          </w:tcPr>
          <w:p>
            <w:r>
              <w:rPr>
                <w:b/>
              </w:rPr>
              <w:t>Card heading</w:t>
            </w:r>
          </w:p>
        </w:tc>
        <w:tc>
          <w:tcPr>
            <w:tcW w:type="dxa" w:w="2556"/>
            <w:shd w:fill="E9A0B8"/>
          </w:tcPr>
          <w:p>
            <w:r>
              <w:rPr>
                <w:b/>
              </w:rPr>
              <w:t>CTA</w:t>
            </w:r>
          </w:p>
        </w:tc>
        <w:tc>
          <w:tcPr>
            <w:tcW w:type="dxa" w:w="2556"/>
            <w:shd w:fill="E9A0B8"/>
          </w:tcPr>
          <w:p>
            <w:r>
              <w:rPr>
                <w:b/>
              </w:rPr>
              <w:t>URL</w:t>
            </w:r>
          </w:p>
        </w:tc>
      </w:tr>
      <w:tr>
        <w:tc>
          <w:tcPr>
            <w:tcW w:type="dxa" w:w="2556"/>
            <w:vAlign w:val="center"/>
          </w:tcPr>
          <w:p>
            <w:r>
              <w:t>Birthday</w:t>
            </w:r>
          </w:p>
        </w:tc>
        <w:tc>
          <w:tcPr>
            <w:tcW w:type="dxa" w:w="2556"/>
            <w:vAlign w:val="center"/>
          </w:tcPr>
          <w:p>
            <w:r>
              <w:t>Birthday Gifts</w:t>
            </w:r>
          </w:p>
        </w:tc>
        <w:tc>
          <w:tcPr>
            <w:tcW w:type="dxa" w:w="2556"/>
            <w:vAlign w:val="center"/>
          </w:tcPr>
          <w:p>
            <w:r>
              <w:t>Shop Birthday Gifts</w:t>
            </w:r>
          </w:p>
        </w:tc>
        <w:tc>
          <w:tcPr>
            <w:tcW w:type="dxa" w:w="2556"/>
            <w:vAlign w:val="center"/>
          </w:tcPr>
          <w:p>
            <w:r>
              <w:t>/birthday-gifts</w:t>
            </w:r>
          </w:p>
        </w:tc>
      </w:tr>
      <w:tr>
        <w:tc>
          <w:tcPr>
            <w:tcW w:type="dxa" w:w="2556"/>
            <w:vAlign w:val="center"/>
          </w:tcPr>
          <w:p>
            <w:r>
              <w:t>Anniversary</w:t>
            </w:r>
          </w:p>
        </w:tc>
        <w:tc>
          <w:tcPr>
            <w:tcW w:type="dxa" w:w="2556"/>
            <w:vAlign w:val="center"/>
          </w:tcPr>
          <w:p>
            <w:r>
              <w:t>Anniversary Gifts</w:t>
            </w:r>
          </w:p>
        </w:tc>
        <w:tc>
          <w:tcPr>
            <w:tcW w:type="dxa" w:w="2556"/>
            <w:vAlign w:val="center"/>
          </w:tcPr>
          <w:p>
            <w:r>
              <w:t>Shop Anniversary Gifts</w:t>
            </w:r>
          </w:p>
        </w:tc>
        <w:tc>
          <w:tcPr>
            <w:tcW w:type="dxa" w:w="2556"/>
            <w:vAlign w:val="center"/>
          </w:tcPr>
          <w:p>
            <w:r>
              <w:t>/anniversary-gifts</w:t>
            </w:r>
          </w:p>
        </w:tc>
      </w:tr>
      <w:tr>
        <w:tc>
          <w:tcPr>
            <w:tcW w:type="dxa" w:w="2556"/>
            <w:vAlign w:val="center"/>
          </w:tcPr>
          <w:p>
            <w:r>
              <w:t>Wedding</w:t>
            </w:r>
          </w:p>
        </w:tc>
        <w:tc>
          <w:tcPr>
            <w:tcW w:type="dxa" w:w="2556"/>
            <w:vAlign w:val="center"/>
          </w:tcPr>
          <w:p>
            <w:r>
              <w:t>Wedding Flowers &amp; Gifts</w:t>
            </w:r>
          </w:p>
        </w:tc>
        <w:tc>
          <w:tcPr>
            <w:tcW w:type="dxa" w:w="2556"/>
            <w:vAlign w:val="center"/>
          </w:tcPr>
          <w:p>
            <w:r>
              <w:t>Explore Wedding</w:t>
            </w:r>
          </w:p>
        </w:tc>
        <w:tc>
          <w:tcPr>
            <w:tcW w:type="dxa" w:w="2556"/>
            <w:vAlign w:val="center"/>
          </w:tcPr>
          <w:p>
            <w:r>
              <w:t>/wedding-flowers</w:t>
            </w:r>
          </w:p>
        </w:tc>
      </w:tr>
      <w:tr>
        <w:tc>
          <w:tcPr>
            <w:tcW w:type="dxa" w:w="2556"/>
            <w:vAlign w:val="center"/>
          </w:tcPr>
          <w:p>
            <w:r>
              <w:t>Congratulations</w:t>
            </w:r>
          </w:p>
        </w:tc>
        <w:tc>
          <w:tcPr>
            <w:tcW w:type="dxa" w:w="2556"/>
            <w:vAlign w:val="center"/>
          </w:tcPr>
          <w:p>
            <w:r>
              <w:t>Congratulations Gifts</w:t>
            </w:r>
          </w:p>
        </w:tc>
        <w:tc>
          <w:tcPr>
            <w:tcW w:type="dxa" w:w="2556"/>
            <w:vAlign w:val="center"/>
          </w:tcPr>
          <w:p>
            <w:r>
              <w:t>Celebrate With Them</w:t>
            </w:r>
          </w:p>
        </w:tc>
        <w:tc>
          <w:tcPr>
            <w:tcW w:type="dxa" w:w="2556"/>
            <w:vAlign w:val="center"/>
          </w:tcPr>
          <w:p>
            <w:r>
              <w:t>/congratulations-gifts</w:t>
            </w:r>
          </w:p>
        </w:tc>
      </w:tr>
      <w:tr>
        <w:tc>
          <w:tcPr>
            <w:tcW w:type="dxa" w:w="2556"/>
            <w:vAlign w:val="center"/>
          </w:tcPr>
          <w:p>
            <w:r>
              <w:t>Thank You</w:t>
            </w:r>
          </w:p>
        </w:tc>
        <w:tc>
          <w:tcPr>
            <w:tcW w:type="dxa" w:w="2556"/>
            <w:vAlign w:val="center"/>
          </w:tcPr>
          <w:p>
            <w:r>
              <w:t>Thank You Gifts</w:t>
            </w:r>
          </w:p>
        </w:tc>
        <w:tc>
          <w:tcPr>
            <w:tcW w:type="dxa" w:w="2556"/>
            <w:vAlign w:val="center"/>
          </w:tcPr>
          <w:p>
            <w:r>
              <w:t>Say Thank You</w:t>
            </w:r>
          </w:p>
        </w:tc>
        <w:tc>
          <w:tcPr>
            <w:tcW w:type="dxa" w:w="2556"/>
            <w:vAlign w:val="center"/>
          </w:tcPr>
          <w:p>
            <w:r>
              <w:t>/thank-you-gifts</w:t>
            </w:r>
          </w:p>
        </w:tc>
      </w:tr>
      <w:tr>
        <w:tc>
          <w:tcPr>
            <w:tcW w:type="dxa" w:w="2556"/>
            <w:vAlign w:val="center"/>
          </w:tcPr>
          <w:p>
            <w:r>
              <w:t>Housewarming</w:t>
            </w:r>
          </w:p>
        </w:tc>
        <w:tc>
          <w:tcPr>
            <w:tcW w:type="dxa" w:w="2556"/>
            <w:vAlign w:val="center"/>
          </w:tcPr>
          <w:p>
            <w:r>
              <w:t>Housewarming Gifts</w:t>
            </w:r>
          </w:p>
        </w:tc>
        <w:tc>
          <w:tcPr>
            <w:tcW w:type="dxa" w:w="2556"/>
            <w:vAlign w:val="center"/>
          </w:tcPr>
          <w:p>
            <w:r>
              <w:t>Shop Housewarming</w:t>
            </w:r>
          </w:p>
        </w:tc>
        <w:tc>
          <w:tcPr>
            <w:tcW w:type="dxa" w:w="2556"/>
            <w:vAlign w:val="center"/>
          </w:tcPr>
          <w:p>
            <w:r>
              <w:t>/housewarming-gifts</w:t>
            </w:r>
          </w:p>
        </w:tc>
      </w:tr>
    </w:tbl>
    <w:p>
      <w:pPr>
        <w:pStyle w:val="Heading2"/>
      </w:pPr>
      <w:r>
        <w:t>5.4 Bestsellers</w:t>
      </w:r>
    </w:p>
    <w:p>
      <w:r>
        <w:rPr>
          <w:b/>
        </w:rPr>
        <w:t xml:space="preserve">H2: </w:t>
      </w:r>
      <w:r>
        <w:t>Our Most Loved Bouquets &amp; Hampers</w:t>
      </w:r>
    </w:p>
    <w:p>
      <w:r>
        <w:rPr>
          <w:b/>
        </w:rPr>
        <w:t xml:space="preserve">Intro: </w:t>
      </w:r>
      <w:r>
        <w:t>Discover the gifts customers choose when they want to send flowers, warmth and a little extra happiness.</w:t>
      </w:r>
    </w:p>
    <w:p>
      <w:r>
        <w:rPr>
          <w:b/>
        </w:rPr>
        <w:t xml:space="preserve">Product-card content: </w:t>
      </w:r>
      <w:r>
        <w:t>Product image + badge + product name + rating + review count + selling price + original price where applicable + Add to Cart + Wishlist.</w:t>
      </w:r>
    </w:p>
    <w:p>
      <w:r>
        <w:rPr>
          <w:b/>
        </w:rPr>
        <w:t xml:space="preserve">CTA: </w:t>
      </w:r>
      <w:r>
        <w:t>View All Bestsellers</w:t>
      </w:r>
    </w:p>
    <w:p>
      <w:r>
        <w:rPr>
          <w:b/>
        </w:rPr>
        <w:t xml:space="preserve">URL: </w:t>
      </w:r>
      <w:r>
        <w:t>/bestsellers</w:t>
      </w:r>
    </w:p>
    <w:p>
      <w:pPr>
        <w:pStyle w:val="Heading2"/>
      </w:pPr>
      <w:r>
        <w:t>5.5 Fresh Flowers</w:t>
      </w:r>
    </w:p>
    <w:p>
      <w:r>
        <w:rPr>
          <w:b/>
        </w:rPr>
        <w:t xml:space="preserve">H2: </w:t>
      </w:r>
      <w:r>
        <w:t>Fresh Flowers, Beautifully Arranged</w:t>
      </w:r>
    </w:p>
    <w:p>
      <w:r>
        <w:rPr>
          <w:b/>
        </w:rPr>
        <w:t xml:space="preserve">Content: </w:t>
      </w:r>
      <w:r>
        <w:t>From classic roses to elegant lilies and cheerful mixed arrangements, explore flowers designed to bring colour and emotion to every celebration.</w:t>
      </w:r>
    </w:p>
    <w:p>
      <w:r>
        <w:rPr>
          <w:b/>
        </w:rPr>
        <w:t xml:space="preserve">CTA: </w:t>
      </w:r>
      <w:r>
        <w:t>Shop Fresh Flowers</w:t>
      </w:r>
    </w:p>
    <w:p>
      <w:r>
        <w:rPr>
          <w:b/>
        </w:rPr>
        <w:t xml:space="preserve">URL: </w:t>
      </w:r>
      <w:r>
        <w:t>/flowers</w:t>
      </w:r>
    </w:p>
    <w:p>
      <w:pPr>
        <w:pStyle w:val="Heading2"/>
      </w:pPr>
      <w:r>
        <w:t>5.6 Gift Hampers</w:t>
      </w:r>
    </w:p>
    <w:p>
      <w:r>
        <w:rPr>
          <w:b/>
        </w:rPr>
        <w:t xml:space="preserve">H2: </w:t>
      </w:r>
      <w:r>
        <w:t>Thoughtful Hampers for Every Celebration</w:t>
      </w:r>
    </w:p>
    <w:p>
      <w:r>
        <w:rPr>
          <w:b/>
        </w:rPr>
        <w:t xml:space="preserve">Content: </w:t>
      </w:r>
      <w:r>
        <w:t>Explore carefully curated hampers combining flowers, chocolates, keepsakes, self-care treats and personalized details. Choose a ready-to-gift surprise or create a combination that feels uniquely yours.</w:t>
      </w:r>
    </w:p>
    <w:p>
      <w:r>
        <w:rPr>
          <w:b/>
        </w:rPr>
        <w:t xml:space="preserve">CTA: </w:t>
      </w:r>
      <w:r>
        <w:t>Explore Gift Hampers</w:t>
      </w:r>
    </w:p>
    <w:p>
      <w:r>
        <w:rPr>
          <w:b/>
        </w:rPr>
        <w:t xml:space="preserve">URL: </w:t>
      </w:r>
      <w:r>
        <w:t>/hampers</w:t>
      </w:r>
    </w:p>
    <w:p>
      <w:pPr>
        <w:pStyle w:val="Heading2"/>
      </w:pPr>
      <w:r>
        <w:t>5.7 Personalized Gifts</w:t>
      </w:r>
    </w:p>
    <w:p>
      <w:r>
        <w:rPr>
          <w:b/>
        </w:rPr>
        <w:t xml:space="preserve">H2: </w:t>
      </w:r>
      <w:r>
        <w:t>Make It Personal</w:t>
      </w:r>
    </w:p>
    <w:p>
      <w:r>
        <w:rPr>
          <w:b/>
        </w:rPr>
        <w:t xml:space="preserve">Content: </w:t>
      </w:r>
      <w:r>
        <w:t>Add a name, message, photograph or special detail and turn a beautiful gift into a meaningful keepsake they can treasure.</w:t>
      </w:r>
    </w:p>
    <w:p>
      <w:r>
        <w:rPr>
          <w:b/>
        </w:rPr>
        <w:t xml:space="preserve">CTA: </w:t>
      </w:r>
      <w:r>
        <w:t>Shop Personalized Gifts</w:t>
      </w:r>
    </w:p>
    <w:p>
      <w:r>
        <w:rPr>
          <w:b/>
        </w:rPr>
        <w:t xml:space="preserve">URL: </w:t>
      </w:r>
      <w:r>
        <w:t>/personalized-gifts</w:t>
      </w:r>
    </w:p>
    <w:p>
      <w:pPr>
        <w:pStyle w:val="Heading2"/>
      </w:pPr>
      <w:r>
        <w:t>5.8 Shop by Price</w:t>
      </w:r>
    </w:p>
    <w:p>
      <w:r>
        <w:rPr>
          <w:b/>
        </w:rPr>
        <w:t xml:space="preserve">H2: </w:t>
      </w:r>
      <w:r>
        <w:t>Beautiful Gifts for Every Budget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A0B8"/>
          </w:tcPr>
          <w:p>
            <w:r>
              <w:rPr>
                <w:b/>
              </w:rPr>
              <w:t>Price bucket</w:t>
            </w:r>
          </w:p>
        </w:tc>
        <w:tc>
          <w:tcPr>
            <w:tcW w:type="dxa" w:w="3408"/>
            <w:shd w:fill="E9A0B8"/>
          </w:tcPr>
          <w:p>
            <w:r>
              <w:rPr>
                <w:b/>
              </w:rPr>
              <w:t>Display</w:t>
            </w:r>
          </w:p>
        </w:tc>
        <w:tc>
          <w:tcPr>
            <w:tcW w:type="dxa" w:w="3408"/>
            <w:shd w:fill="E9A0B8"/>
          </w:tcPr>
          <w:p>
            <w:r>
              <w:rPr>
                <w:b/>
              </w:rPr>
              <w:t>URL</w:t>
            </w:r>
          </w:p>
        </w:tc>
      </w:tr>
      <w:tr>
        <w:tc>
          <w:tcPr>
            <w:tcW w:type="dxa" w:w="3408"/>
            <w:vAlign w:val="center"/>
          </w:tcPr>
          <w:p>
            <w:r>
              <w:t>1</w:t>
            </w:r>
          </w:p>
        </w:tc>
        <w:tc>
          <w:tcPr>
            <w:tcW w:type="dxa" w:w="3408"/>
            <w:vAlign w:val="center"/>
          </w:tcPr>
          <w:p>
            <w:r>
              <w:t>Gifts Under ₹599</w:t>
            </w:r>
          </w:p>
        </w:tc>
        <w:tc>
          <w:tcPr>
            <w:tcW w:type="dxa" w:w="3408"/>
            <w:vAlign w:val="center"/>
          </w:tcPr>
          <w:p>
            <w:r>
              <w:t>/under-599</w:t>
            </w:r>
          </w:p>
        </w:tc>
      </w:tr>
      <w:tr>
        <w:tc>
          <w:tcPr>
            <w:tcW w:type="dxa" w:w="3408"/>
            <w:vAlign w:val="center"/>
          </w:tcPr>
          <w:p>
            <w:r>
              <w:t>2</w:t>
            </w:r>
          </w:p>
        </w:tc>
        <w:tc>
          <w:tcPr>
            <w:tcW w:type="dxa" w:w="3408"/>
            <w:vAlign w:val="center"/>
          </w:tcPr>
          <w:p>
            <w:r>
              <w:t>Gifts Under ₹999</w:t>
            </w:r>
          </w:p>
        </w:tc>
        <w:tc>
          <w:tcPr>
            <w:tcW w:type="dxa" w:w="3408"/>
            <w:vAlign w:val="center"/>
          </w:tcPr>
          <w:p>
            <w:r>
              <w:t>/under-999</w:t>
            </w:r>
          </w:p>
        </w:tc>
      </w:tr>
      <w:tr>
        <w:tc>
          <w:tcPr>
            <w:tcW w:type="dxa" w:w="3408"/>
            <w:vAlign w:val="center"/>
          </w:tcPr>
          <w:p>
            <w:r>
              <w:t>3</w:t>
            </w:r>
          </w:p>
        </w:tc>
        <w:tc>
          <w:tcPr>
            <w:tcW w:type="dxa" w:w="3408"/>
            <w:vAlign w:val="center"/>
          </w:tcPr>
          <w:p>
            <w:r>
              <w:t>Gifts Under ₹1,499</w:t>
            </w:r>
          </w:p>
        </w:tc>
        <w:tc>
          <w:tcPr>
            <w:tcW w:type="dxa" w:w="3408"/>
            <w:vAlign w:val="center"/>
          </w:tcPr>
          <w:p>
            <w:r>
              <w:t>/under-1499</w:t>
            </w:r>
          </w:p>
        </w:tc>
      </w:tr>
      <w:tr>
        <w:tc>
          <w:tcPr>
            <w:tcW w:type="dxa" w:w="3408"/>
            <w:vAlign w:val="center"/>
          </w:tcPr>
          <w:p>
            <w:r>
              <w:t>4</w:t>
            </w:r>
          </w:p>
        </w:tc>
        <w:tc>
          <w:tcPr>
            <w:tcW w:type="dxa" w:w="3408"/>
            <w:vAlign w:val="center"/>
          </w:tcPr>
          <w:p>
            <w:r>
              <w:t>Gifts Under ₹2,499</w:t>
            </w:r>
          </w:p>
        </w:tc>
        <w:tc>
          <w:tcPr>
            <w:tcW w:type="dxa" w:w="3408"/>
            <w:vAlign w:val="center"/>
          </w:tcPr>
          <w:p>
            <w:r>
              <w:t>/under-2499</w:t>
            </w:r>
          </w:p>
        </w:tc>
      </w:tr>
      <w:tr>
        <w:tc>
          <w:tcPr>
            <w:tcW w:type="dxa" w:w="3408"/>
            <w:vAlign w:val="center"/>
          </w:tcPr>
          <w:p>
            <w:r>
              <w:t>5</w:t>
            </w:r>
          </w:p>
        </w:tc>
        <w:tc>
          <w:tcPr>
            <w:tcW w:type="dxa" w:w="3408"/>
            <w:vAlign w:val="center"/>
          </w:tcPr>
          <w:p>
            <w:r>
              <w:t>Premium Gifts</w:t>
            </w:r>
          </w:p>
        </w:tc>
        <w:tc>
          <w:tcPr>
            <w:tcW w:type="dxa" w:w="3408"/>
            <w:vAlign w:val="center"/>
          </w:tcPr>
          <w:p>
            <w:r>
              <w:t>/premium-gifts</w:t>
            </w:r>
          </w:p>
        </w:tc>
      </w:tr>
    </w:tbl>
    <w:p>
      <w:pPr>
        <w:pStyle w:val="Heading2"/>
      </w:pPr>
      <w:r>
        <w:t>5.9 Wedding Banner</w:t>
      </w:r>
    </w:p>
    <w:p>
      <w:r>
        <w:rPr>
          <w:b/>
        </w:rPr>
        <w:t xml:space="preserve">H2: </w:t>
      </w:r>
      <w:r>
        <w:t>Flowers for Beautiful Beginnings</w:t>
      </w:r>
    </w:p>
    <w:p>
      <w:r>
        <w:rPr>
          <w:b/>
        </w:rPr>
        <w:t xml:space="preserve">Content: </w:t>
      </w:r>
      <w:r>
        <w:t>Make weddings, engagements and celebrations more memorable with elegant bouquets, wedding garlands and floral arrangements designed for meaningful moments.</w:t>
      </w:r>
    </w:p>
    <w:p>
      <w:r>
        <w:rPr>
          <w:b/>
        </w:rPr>
        <w:t xml:space="preserve">CTA: </w:t>
      </w:r>
      <w:r>
        <w:t>Explore Wedding Flowers</w:t>
      </w:r>
    </w:p>
    <w:p>
      <w:r>
        <w:rPr>
          <w:b/>
        </w:rPr>
        <w:t xml:space="preserve">URL: </w:t>
      </w:r>
      <w:r>
        <w:t>/wedding-flowers</w:t>
      </w:r>
    </w:p>
    <w:p>
      <w:pPr>
        <w:pStyle w:val="Heading2"/>
      </w:pPr>
      <w:r>
        <w:t>5.10 Corporate Gifting</w:t>
      </w:r>
    </w:p>
    <w:p>
      <w:r>
        <w:rPr>
          <w:b/>
        </w:rPr>
        <w:t xml:space="preserve">H2: </w:t>
      </w:r>
      <w:r>
        <w:t>Thoughtful Corporate Gifts, Beautifully Presented</w:t>
      </w:r>
    </w:p>
    <w:p>
      <w:r>
        <w:rPr>
          <w:b/>
        </w:rPr>
        <w:t xml:space="preserve">Content: </w:t>
      </w:r>
      <w:r>
        <w:t>Celebrate clients, employees, milestones and festive occasions with curated corporate hampers and customized gifting solutions.</w:t>
      </w:r>
    </w:p>
    <w:p>
      <w:r>
        <w:rPr>
          <w:b/>
        </w:rPr>
        <w:t xml:space="preserve">CTA: </w:t>
      </w:r>
      <w:r>
        <w:t>Enquire for Corporate Gifting</w:t>
      </w:r>
    </w:p>
    <w:p>
      <w:r>
        <w:rPr>
          <w:b/>
        </w:rPr>
        <w:t xml:space="preserve">URL: </w:t>
      </w:r>
      <w:r>
        <w:t>/corporate-gifts</w:t>
      </w:r>
    </w:p>
    <w:p>
      <w:pPr>
        <w:pStyle w:val="Heading2"/>
      </w:pPr>
      <w:r>
        <w:t>5.11 Why Choose Us</w:t>
      </w:r>
    </w:p>
    <w:p>
      <w:r>
        <w:rPr>
          <w:b/>
        </w:rPr>
        <w:t xml:space="preserve">H2: </w:t>
      </w:r>
      <w:r>
        <w:t>Why Choose [BRAND]?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A0B8"/>
          </w:tcPr>
          <w:p>
            <w:r>
              <w:rPr>
                <w:b/>
              </w:rPr>
              <w:t>Trust point</w:t>
            </w:r>
          </w:p>
        </w:tc>
        <w:tc>
          <w:tcPr>
            <w:tcW w:type="dxa" w:w="3408"/>
            <w:shd w:fill="E9A0B8"/>
          </w:tcPr>
          <w:p>
            <w:r>
              <w:rPr>
                <w:b/>
              </w:rPr>
              <w:t>Heading</w:t>
            </w:r>
          </w:p>
        </w:tc>
        <w:tc>
          <w:tcPr>
            <w:tcW w:type="dxa" w:w="3408"/>
            <w:shd w:fill="E9A0B8"/>
          </w:tcPr>
          <w:p>
            <w:r>
              <w:rPr>
                <w:b/>
              </w:rPr>
              <w:t>Copy</w:t>
            </w:r>
          </w:p>
        </w:tc>
      </w:tr>
      <w:tr>
        <w:tc>
          <w:tcPr>
            <w:tcW w:type="dxa" w:w="3408"/>
            <w:vAlign w:val="center"/>
          </w:tcPr>
          <w:p>
            <w:r>
              <w:t>1</w:t>
            </w:r>
          </w:p>
        </w:tc>
        <w:tc>
          <w:tcPr>
            <w:tcW w:type="dxa" w:w="3408"/>
            <w:vAlign w:val="center"/>
          </w:tcPr>
          <w:p>
            <w:r>
              <w:t>Thoughtfully Designed</w:t>
            </w:r>
          </w:p>
        </w:tc>
        <w:tc>
          <w:tcPr>
            <w:tcW w:type="dxa" w:w="3408"/>
            <w:vAlign w:val="center"/>
          </w:tcPr>
          <w:p>
            <w:r>
              <w:t>Every arrangement is curated with attention to colour, presentation and occasion.</w:t>
            </w:r>
          </w:p>
        </w:tc>
      </w:tr>
      <w:tr>
        <w:tc>
          <w:tcPr>
            <w:tcW w:type="dxa" w:w="3408"/>
            <w:vAlign w:val="center"/>
          </w:tcPr>
          <w:p>
            <w:r>
              <w:t>2</w:t>
            </w:r>
          </w:p>
        </w:tc>
        <w:tc>
          <w:tcPr>
            <w:tcW w:type="dxa" w:w="3408"/>
            <w:vAlign w:val="center"/>
          </w:tcPr>
          <w:p>
            <w:r>
              <w:t>Quality You Can Feel</w:t>
            </w:r>
          </w:p>
        </w:tc>
        <w:tc>
          <w:tcPr>
            <w:tcW w:type="dxa" w:w="3408"/>
            <w:vAlign w:val="center"/>
          </w:tcPr>
          <w:p>
            <w:r>
              <w:t>We focus on careful preparation, neat packaging and consistent presentation.</w:t>
            </w:r>
          </w:p>
        </w:tc>
      </w:tr>
      <w:tr>
        <w:tc>
          <w:tcPr>
            <w:tcW w:type="dxa" w:w="3408"/>
            <w:vAlign w:val="center"/>
          </w:tcPr>
          <w:p>
            <w:r>
              <w:t>3</w:t>
            </w:r>
          </w:p>
        </w:tc>
        <w:tc>
          <w:tcPr>
            <w:tcW w:type="dxa" w:w="3408"/>
            <w:vAlign w:val="center"/>
          </w:tcPr>
          <w:p>
            <w:r>
              <w:t>Made for the Moment</w:t>
            </w:r>
          </w:p>
        </w:tc>
        <w:tc>
          <w:tcPr>
            <w:tcW w:type="dxa" w:w="3408"/>
            <w:vAlign w:val="center"/>
          </w:tcPr>
          <w:p>
            <w:r>
              <w:t>From birthdays to weddings, each collection is designed around the feeling you want to create.</w:t>
            </w:r>
          </w:p>
        </w:tc>
      </w:tr>
      <w:tr>
        <w:tc>
          <w:tcPr>
            <w:tcW w:type="dxa" w:w="3408"/>
            <w:vAlign w:val="center"/>
          </w:tcPr>
          <w:p>
            <w:r>
              <w:t>4</w:t>
            </w:r>
          </w:p>
        </w:tc>
        <w:tc>
          <w:tcPr>
            <w:tcW w:type="dxa" w:w="3408"/>
            <w:vAlign w:val="center"/>
          </w:tcPr>
          <w:p>
            <w:r>
              <w:t>Convenient Delivery</w:t>
            </w:r>
          </w:p>
        </w:tc>
        <w:tc>
          <w:tcPr>
            <w:tcW w:type="dxa" w:w="3408"/>
            <w:vAlign w:val="center"/>
          </w:tcPr>
          <w:p>
            <w:r>
              <w:t>Choose available delivery options and slots for your location during checkout.</w:t>
            </w:r>
          </w:p>
        </w:tc>
      </w:tr>
      <w:tr>
        <w:tc>
          <w:tcPr>
            <w:tcW w:type="dxa" w:w="3408"/>
            <w:vAlign w:val="center"/>
          </w:tcPr>
          <w:p>
            <w:r>
              <w:t>5</w:t>
            </w:r>
          </w:p>
        </w:tc>
        <w:tc>
          <w:tcPr>
            <w:tcW w:type="dxa" w:w="3408"/>
            <w:vAlign w:val="center"/>
          </w:tcPr>
          <w:p>
            <w:r>
              <w:t>Secure Checkout</w:t>
            </w:r>
          </w:p>
        </w:tc>
        <w:tc>
          <w:tcPr>
            <w:tcW w:type="dxa" w:w="3408"/>
            <w:vAlign w:val="center"/>
          </w:tcPr>
          <w:p>
            <w:r>
              <w:t>Shop with secure payment options and clear order updates.</w:t>
            </w:r>
          </w:p>
        </w:tc>
      </w:tr>
      <w:tr>
        <w:tc>
          <w:tcPr>
            <w:tcW w:type="dxa" w:w="3408"/>
            <w:vAlign w:val="center"/>
          </w:tcPr>
          <w:p>
            <w:r>
              <w:t>6</w:t>
            </w:r>
          </w:p>
        </w:tc>
        <w:tc>
          <w:tcPr>
            <w:tcW w:type="dxa" w:w="3408"/>
            <w:vAlign w:val="center"/>
          </w:tcPr>
          <w:p>
            <w:r>
              <w:t>Customer Support</w:t>
            </w:r>
          </w:p>
        </w:tc>
        <w:tc>
          <w:tcPr>
            <w:tcW w:type="dxa" w:w="3408"/>
            <w:vAlign w:val="center"/>
          </w:tcPr>
          <w:p>
            <w:r>
              <w:t>Need help choosing a gift? Our team is here to assist.</w:t>
            </w:r>
          </w:p>
        </w:tc>
      </w:tr>
    </w:tbl>
    <w:p>
      <w:pPr>
        <w:pStyle w:val="Heading2"/>
      </w:pPr>
      <w:r>
        <w:t>5.12 Watch &amp; Shop</w:t>
      </w:r>
    </w:p>
    <w:p>
      <w:r>
        <w:rPr>
          <w:b/>
        </w:rPr>
        <w:t xml:space="preserve">H2: </w:t>
      </w:r>
      <w:r>
        <w:t>Watch. Choose. Send Some Love.</w:t>
      </w:r>
    </w:p>
    <w:p>
      <w:r>
        <w:rPr>
          <w:b/>
        </w:rPr>
        <w:t xml:space="preserve">Content: </w:t>
      </w:r>
      <w:r>
        <w:t>Discover gift ideas through short videos, behind-the-scenes moments and product highlights. Tap a product to explore details and shop.</w:t>
      </w:r>
    </w:p>
    <w:p>
      <w:r>
        <w:rPr>
          <w:b/>
        </w:rPr>
        <w:t xml:space="preserve">CTA: </w:t>
      </w:r>
      <w:r>
        <w:t>Explore Videos</w:t>
      </w:r>
    </w:p>
    <w:p>
      <w:pPr>
        <w:pStyle w:val="Heading2"/>
      </w:pPr>
      <w:r>
        <w:t>5.13 Customer Reviews</w:t>
      </w:r>
    </w:p>
    <w:p>
      <w:r>
        <w:rPr>
          <w:b/>
        </w:rPr>
        <w:t xml:space="preserve">H2: </w:t>
      </w:r>
      <w:r>
        <w:t>Loved by Customers</w:t>
      </w:r>
    </w:p>
    <w:p>
      <w:r>
        <w:rPr>
          <w:b/>
        </w:rPr>
        <w:t xml:space="preserve">Intro: </w:t>
      </w:r>
      <w:r>
        <w:t>Real experiences from customers who chose [BRAND] for their special moments.</w:t>
      </w:r>
    </w:p>
    <w:p>
      <w:r>
        <w:rPr>
          <w:b/>
        </w:rPr>
        <w:t xml:space="preserve">Review card: </w:t>
      </w:r>
      <w:r>
        <w:t>Rating + customer name/initial + review + product name + verified purchase badge where applicable.</w:t>
      </w:r>
    </w:p>
    <w:p>
      <w:r>
        <w:rPr>
          <w:b/>
        </w:rPr>
        <w:t xml:space="preserve">CTA: </w:t>
      </w:r>
      <w:r>
        <w:t>Read More Reviews</w:t>
      </w:r>
    </w:p>
    <w:p>
      <w:pPr>
        <w:pStyle w:val="Heading2"/>
      </w:pPr>
      <w:r>
        <w:t>5.14 Blog</w:t>
      </w:r>
    </w:p>
    <w:p>
      <w:r>
        <w:rPr>
          <w:b/>
        </w:rPr>
        <w:t xml:space="preserve">H2: </w:t>
      </w:r>
      <w:r>
        <w:t>Gift Ideas, Flower Guides &amp; Inspiration</w:t>
      </w:r>
    </w:p>
    <w:p>
      <w:r>
        <w:rPr>
          <w:b/>
        </w:rPr>
        <w:t xml:space="preserve">Intro: </w:t>
      </w:r>
      <w:r>
        <w:t>Discover thoughtful gifting ideas, flower meanings, care tips, celebration inspiration and practical guides to help you choose the perfect gift.</w:t>
      </w:r>
    </w:p>
    <w:p>
      <w:r>
        <w:rPr>
          <w:b/>
        </w:rPr>
        <w:t xml:space="preserve">CTA: </w:t>
      </w:r>
      <w:r>
        <w:t>Read All Articles</w:t>
      </w:r>
    </w:p>
    <w:p>
      <w:r>
        <w:rPr>
          <w:b/>
        </w:rPr>
        <w:t xml:space="preserve">URL: </w:t>
      </w:r>
      <w:r>
        <w:t>/blog</w:t>
      </w:r>
    </w:p>
    <w:p>
      <w:pPr>
        <w:pStyle w:val="Heading2"/>
      </w:pPr>
      <w:r>
        <w:t>5.15 Homepage SEO Content</w:t>
      </w:r>
    </w:p>
    <w:p>
      <w:r>
        <w:t>[BRAND] brings together beautiful bouquets, fresh flowers, thoughtful gift hampers and personalized gifts for the moments that matter. Whether you are celebrating a birthday, anniversary, wedding, achievement or simply want to make someone's ordinary day feel special, our collections are designed to make gifting easy and memorable. Explore bouquets in different styles, curated hampers, personalized keepsakes and floral arrangements for celebrations big and small. Choose your favourite design, add a personal message where available and select from the delivery options offered for your location. From elegant flowers to creative handcrafted gifts, discover something meaningful for every person and every occasion.</w:t>
      </w:r>
    </w:p>
    <w:p>
      <w:pPr>
        <w:pStyle w:val="Heading2"/>
      </w:pPr>
      <w:r>
        <w:t>5.16 Homepage FAQ</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Question</w:t>
            </w:r>
          </w:p>
        </w:tc>
        <w:tc>
          <w:tcPr>
            <w:tcW w:type="dxa" w:w="5112"/>
            <w:shd w:fill="E9A0B8"/>
          </w:tcPr>
          <w:p>
            <w:r>
              <w:rPr>
                <w:b/>
              </w:rPr>
              <w:t>Answer</w:t>
            </w:r>
          </w:p>
        </w:tc>
      </w:tr>
      <w:tr>
        <w:tc>
          <w:tcPr>
            <w:tcW w:type="dxa" w:w="5112"/>
            <w:vAlign w:val="center"/>
          </w:tcPr>
          <w:p>
            <w:r>
              <w:t>What can I order from [BRAND]?</w:t>
            </w:r>
          </w:p>
        </w:tc>
        <w:tc>
          <w:tcPr>
            <w:tcW w:type="dxa" w:w="5112"/>
            <w:vAlign w:val="center"/>
          </w:tcPr>
          <w:p>
            <w:r>
              <w:t>You can explore bouquets, flowers, gift hampers, personalized gifts, wedding flowers and selected corporate gifting options.</w:t>
            </w:r>
          </w:p>
        </w:tc>
      </w:tr>
      <w:tr>
        <w:tc>
          <w:tcPr>
            <w:tcW w:type="dxa" w:w="5112"/>
            <w:vAlign w:val="center"/>
          </w:tcPr>
          <w:p>
            <w:r>
              <w:t>Can I order flowers online?</w:t>
            </w:r>
          </w:p>
        </w:tc>
        <w:tc>
          <w:tcPr>
            <w:tcW w:type="dxa" w:w="5112"/>
            <w:vAlign w:val="center"/>
          </w:tcPr>
          <w:p>
            <w:r>
              <w:t>Yes. Browse the available flower collections, select a product and check delivery availability for your location during checkout.</w:t>
            </w:r>
          </w:p>
        </w:tc>
      </w:tr>
      <w:tr>
        <w:tc>
          <w:tcPr>
            <w:tcW w:type="dxa" w:w="5112"/>
            <w:vAlign w:val="center"/>
          </w:tcPr>
          <w:p>
            <w:r>
              <w:t>Do you offer personalized gifts?</w:t>
            </w:r>
          </w:p>
        </w:tc>
        <w:tc>
          <w:tcPr>
            <w:tcW w:type="dxa" w:w="5112"/>
            <w:vAlign w:val="center"/>
          </w:tcPr>
          <w:p>
            <w:r>
              <w:t>Selected products can include personalization such as names, messages or photographs. The available options are shown on the product page.</w:t>
            </w:r>
          </w:p>
        </w:tc>
      </w:tr>
      <w:tr>
        <w:tc>
          <w:tcPr>
            <w:tcW w:type="dxa" w:w="5112"/>
            <w:vAlign w:val="center"/>
          </w:tcPr>
          <w:p>
            <w:r>
              <w:t>Can I send a gift directly to someone?</w:t>
            </w:r>
          </w:p>
        </w:tc>
        <w:tc>
          <w:tcPr>
            <w:tcW w:type="dxa" w:w="5112"/>
            <w:vAlign w:val="center"/>
          </w:tcPr>
          <w:p>
            <w:r>
              <w:t>Yes. Enter the recipient's delivery address during checkout and add a gift message when the selected product supports it.</w:t>
            </w:r>
          </w:p>
        </w:tc>
      </w:tr>
      <w:tr>
        <w:tc>
          <w:tcPr>
            <w:tcW w:type="dxa" w:w="5112"/>
            <w:vAlign w:val="center"/>
          </w:tcPr>
          <w:p>
            <w:r>
              <w:t>How do I track my order?</w:t>
            </w:r>
          </w:p>
        </w:tc>
        <w:tc>
          <w:tcPr>
            <w:tcW w:type="dxa" w:w="5112"/>
            <w:vAlign w:val="center"/>
          </w:tcPr>
          <w:p>
            <w:r>
              <w:t>Use the Track Order page and enter the required order details. You can also view order updates from your account.</w:t>
            </w:r>
          </w:p>
        </w:tc>
      </w:tr>
    </w:tbl>
    <w:p>
      <w:pPr>
        <w:pStyle w:val="Heading1"/>
      </w:pPr>
      <w:r>
        <w:t>6. CATEGORY PAGE MASTER TEMPLATE</w:t>
      </w:r>
    </w:p>
    <w:p>
      <w:r>
        <w:rPr>
          <w:b/>
        </w:rPr>
        <w:t xml:space="preserve">URL: </w:t>
      </w:r>
      <w:r>
        <w:t>/[category-slug]</w:t>
      </w:r>
    </w:p>
    <w:p>
      <w:r>
        <w:rPr>
          <w:b/>
        </w:rPr>
        <w:t xml:space="preserve">SEO Title: </w:t>
      </w:r>
      <w:r>
        <w:t>[Category Name] Online | [BRAND]</w:t>
      </w:r>
    </w:p>
    <w:p>
      <w:r>
        <w:rPr>
          <w:b/>
        </w:rPr>
        <w:t xml:space="preserve">Meta Description: </w:t>
      </w:r>
      <w:r>
        <w:t>Shop [category keyword] online from [BRAND]. Explore thoughtfully designed [products] for birthdays, anniversaries, weddings and special moments.</w:t>
      </w:r>
    </w:p>
    <w:p>
      <w:r>
        <w:rPr>
          <w:b/>
        </w:rPr>
        <w:t xml:space="preserve">H1: </w:t>
      </w:r>
      <w:r>
        <w:t>[Category Name]</w:t>
      </w:r>
    </w:p>
    <w:p>
      <w:r>
        <w:rPr>
          <w:b/>
        </w:rPr>
        <w:t xml:space="preserve">Top intro: </w:t>
      </w:r>
      <w:r>
        <w:t>Explore our collection of [category] designed for thoughtful gifting, celebrations and special moments. Browse styles, price ranges and available delivery options to find something that feels just right.</w:t>
      </w:r>
    </w:p>
    <w:p>
      <w:r>
        <w:rPr>
          <w:b/>
        </w:rPr>
        <w:t xml:space="preserve">Bottom H2: </w:t>
      </w:r>
      <w:r>
        <w:t>Find the Right [Category] for Every Occasion</w:t>
      </w:r>
    </w:p>
    <w:p>
      <w:r>
        <w:rPr>
          <w:b/>
        </w:rPr>
        <w:t xml:space="preserve">Bottom content: </w:t>
      </w:r>
      <w:r>
        <w:t>Whether you are shopping for a birthday, anniversary, wedding, thank-you moment or a simple surprise, our [category] collection offers a range of styles and price points. Explore the collection, compare your options and choose a gift that matches the occasion and the person you are celebrating.</w:t>
      </w:r>
    </w:p>
    <w:p>
      <w:r>
        <w:rPr>
          <w:b/>
        </w:rPr>
        <w:t xml:space="preserve">Recommended H2: </w:t>
      </w:r>
      <w:r>
        <w:t>Frequently Asked Questions</w:t>
      </w:r>
    </w:p>
    <w:p>
      <w:pPr>
        <w:pStyle w:val="ListBullet"/>
      </w:pPr>
      <w:r>
        <w:t>Use product filters for price, occasion, recipient, colour, availability and personalization where relevant.</w:t>
      </w:r>
    </w:p>
    <w:p>
      <w:pPr>
        <w:pStyle w:val="ListBullet"/>
      </w:pPr>
      <w:r>
        <w:t>Keep filter state out of indexable canonical URLs unless a specific SEO landing page has been created.</w:t>
      </w:r>
    </w:p>
    <w:p>
      <w:pPr>
        <w:pStyle w:val="ListBullet"/>
      </w:pPr>
      <w:r>
        <w:t>Show 12–24 products per page depending on product density.</w:t>
      </w:r>
    </w:p>
    <w:p>
      <w:pPr>
        <w:pStyle w:val="ListBullet"/>
      </w:pPr>
      <w:r>
        <w:t>Use crawlable pagination or an SEO-safe pagination strategy.</w:t>
      </w:r>
    </w:p>
    <w:p>
      <w:pPr>
        <w:pStyle w:val="ListBullet"/>
      </w:pPr>
      <w:r>
        <w:t>Include related categories and internal links below the grid.</w:t>
      </w:r>
    </w:p>
    <w:p>
      <w:pPr>
        <w:pStyle w:val="Heading1"/>
      </w:pPr>
      <w:r>
        <w:t>7. BOUQUETS PAGE — CONTENT &amp; SEO</w:t>
      </w:r>
    </w:p>
    <w:p>
      <w:r>
        <w:rPr>
          <w:b/>
        </w:rPr>
        <w:t xml:space="preserve">URL: </w:t>
      </w:r>
      <w:r>
        <w:t>/bouquets</w:t>
      </w:r>
    </w:p>
    <w:p>
      <w:r>
        <w:rPr>
          <w:b/>
        </w:rPr>
        <w:t xml:space="preserve">SEO Title: </w:t>
      </w:r>
      <w:r>
        <w:t>Buy Bouquets Online | Beautiful Bouquets for Every Occasion | [BRAND]</w:t>
      </w:r>
    </w:p>
    <w:p>
      <w:r>
        <w:rPr>
          <w:b/>
        </w:rPr>
        <w:t xml:space="preserve">Meta Description: </w:t>
      </w:r>
      <w:r>
        <w:t>Shop beautiful bouquets online from [BRAND]. Explore handcrafted, fresh flower and luxury bouquets for birthdays, anniversaries, celebrations and thoughtful surprises.</w:t>
      </w:r>
    </w:p>
    <w:p>
      <w:r>
        <w:rPr>
          <w:b/>
        </w:rPr>
        <w:t xml:space="preserve">H1: </w:t>
      </w:r>
      <w:r>
        <w:t>Beautiful Bouquets for Every Moment</w:t>
      </w:r>
    </w:p>
    <w:p>
      <w:r>
        <w:rPr>
          <w:b/>
        </w:rPr>
        <w:t xml:space="preserve">Primary keywords: </w:t>
      </w:r>
      <w:r>
        <w:t>bouquets, flower bouquets, bouquets online</w:t>
      </w:r>
    </w:p>
    <w:p>
      <w:r>
        <w:rPr>
          <w:b/>
        </w:rPr>
        <w:t xml:space="preserve">Intro: </w:t>
      </w:r>
      <w:r>
        <w:t>Explore our bouquets collection, thoughtfully created for celebrations, meaningful surprises and everyday moments. Choose from a range of designs, price points and gifting styles, and find an option that feels personal to the occasion.</w:t>
      </w:r>
    </w:p>
    <w:p>
      <w:r>
        <w:rPr>
          <w:b/>
        </w:rPr>
        <w:t xml:space="preserve">H2: </w:t>
      </w:r>
      <w:r>
        <w:t>Explore Our Collection</w:t>
      </w:r>
    </w:p>
    <w:p>
      <w:r>
        <w:rPr>
          <w:b/>
        </w:rPr>
        <w:t xml:space="preserve">Grid CTA: </w:t>
      </w:r>
      <w:r>
        <w:t>Add to Cart</w:t>
      </w:r>
    </w:p>
    <w:p>
      <w:r>
        <w:rPr>
          <w:b/>
        </w:rPr>
        <w:t xml:space="preserve">Secondary CTA: </w:t>
      </w:r>
      <w:r>
        <w:t>View Details</w:t>
      </w:r>
    </w:p>
    <w:p>
      <w:r>
        <w:rPr>
          <w:b/>
        </w:rPr>
        <w:t xml:space="preserve">SEO H2: </w:t>
      </w:r>
      <w:r>
        <w:t>Shop by Occasion</w:t>
      </w:r>
    </w:p>
    <w:p>
      <w:r>
        <w:rPr>
          <w:b/>
        </w:rPr>
        <w:t xml:space="preserve">SEO H2: </w:t>
      </w:r>
      <w:r>
        <w:t>Frequently Asked Questions</w:t>
      </w:r>
    </w:p>
    <w:p>
      <w:r>
        <w:rPr>
          <w:b/>
        </w:rPr>
        <w:t xml:space="preserve">Internal links: </w:t>
      </w:r>
      <w:r>
        <w:t>Link to related occasions, price collections, personalization, blog guides and complementary products.</w:t>
      </w:r>
    </w:p>
    <w:p>
      <w:r>
        <w:rPr>
          <w:b/>
        </w:rPr>
        <w:t xml:space="preserve">Keyword usage: </w:t>
      </w:r>
      <w:r>
        <w:t>Use primary keywords naturally in the title, H1, introductory copy, selected H2 headings, image alt text and internal anchors. Avoid repeating the same phrase in every sentence.</w:t>
      </w:r>
    </w:p>
    <w:p>
      <w:pPr>
        <w:pStyle w:val="Heading1"/>
      </w:pPr>
      <w:r>
        <w:t>7. FLOWERS PAGE — CONTENT &amp; SEO</w:t>
      </w:r>
    </w:p>
    <w:p>
      <w:r>
        <w:rPr>
          <w:b/>
        </w:rPr>
        <w:t xml:space="preserve">URL: </w:t>
      </w:r>
      <w:r>
        <w:t>/flowers</w:t>
      </w:r>
    </w:p>
    <w:p>
      <w:r>
        <w:rPr>
          <w:b/>
        </w:rPr>
        <w:t xml:space="preserve">SEO Title: </w:t>
      </w:r>
      <w:r>
        <w:t>Fresh Flowers Online | Flower Delivery | [BRAND]</w:t>
      </w:r>
    </w:p>
    <w:p>
      <w:r>
        <w:rPr>
          <w:b/>
        </w:rPr>
        <w:t xml:space="preserve">Meta Description: </w:t>
      </w:r>
      <w:r>
        <w:t>Explore fresh flower arrangements from [BRAND] for birthdays, anniversaries, celebrations and everyday surprises. Check available delivery options online.</w:t>
      </w:r>
    </w:p>
    <w:p>
      <w:r>
        <w:rPr>
          <w:b/>
        </w:rPr>
        <w:t xml:space="preserve">H1: </w:t>
      </w:r>
      <w:r>
        <w:t>Fresh Flowers, Beautifully Arranged</w:t>
      </w:r>
    </w:p>
    <w:p>
      <w:r>
        <w:rPr>
          <w:b/>
        </w:rPr>
        <w:t xml:space="preserve">Primary keywords: </w:t>
      </w:r>
      <w:r>
        <w:t>fresh flowers, flowers online, flower delivery</w:t>
      </w:r>
    </w:p>
    <w:p>
      <w:r>
        <w:rPr>
          <w:b/>
        </w:rPr>
        <w:t xml:space="preserve">Intro: </w:t>
      </w:r>
      <w:r>
        <w:t>Explore our flowers collection, thoughtfully created for celebrations, meaningful surprises and everyday moments. Choose from a range of designs, price points and gifting styles, and find an option that feels personal to the occasion.</w:t>
      </w:r>
    </w:p>
    <w:p>
      <w:r>
        <w:rPr>
          <w:b/>
        </w:rPr>
        <w:t xml:space="preserve">H2: </w:t>
      </w:r>
      <w:r>
        <w:t>Explore Our Collection</w:t>
      </w:r>
    </w:p>
    <w:p>
      <w:r>
        <w:rPr>
          <w:b/>
        </w:rPr>
        <w:t xml:space="preserve">Grid CTA: </w:t>
      </w:r>
      <w:r>
        <w:t>Add to Cart</w:t>
      </w:r>
    </w:p>
    <w:p>
      <w:r>
        <w:rPr>
          <w:b/>
        </w:rPr>
        <w:t xml:space="preserve">Secondary CTA: </w:t>
      </w:r>
      <w:r>
        <w:t>View Details</w:t>
      </w:r>
    </w:p>
    <w:p>
      <w:r>
        <w:rPr>
          <w:b/>
        </w:rPr>
        <w:t xml:space="preserve">SEO H2: </w:t>
      </w:r>
      <w:r>
        <w:t>Shop by Occasion</w:t>
      </w:r>
    </w:p>
    <w:p>
      <w:r>
        <w:rPr>
          <w:b/>
        </w:rPr>
        <w:t xml:space="preserve">SEO H2: </w:t>
      </w:r>
      <w:r>
        <w:t>Frequently Asked Questions</w:t>
      </w:r>
    </w:p>
    <w:p>
      <w:r>
        <w:rPr>
          <w:b/>
        </w:rPr>
        <w:t xml:space="preserve">Internal links: </w:t>
      </w:r>
      <w:r>
        <w:t>Link to related occasions, price collections, personalization, blog guides and complementary products.</w:t>
      </w:r>
    </w:p>
    <w:p>
      <w:r>
        <w:rPr>
          <w:b/>
        </w:rPr>
        <w:t xml:space="preserve">Keyword usage: </w:t>
      </w:r>
      <w:r>
        <w:t>Use primary keywords naturally in the title, H1, introductory copy, selected H2 headings, image alt text and internal anchors. Avoid repeating the same phrase in every sentence.</w:t>
      </w:r>
    </w:p>
    <w:p>
      <w:pPr>
        <w:pStyle w:val="Heading1"/>
      </w:pPr>
      <w:r>
        <w:t>7. HAMPERS PAGE — CONTENT &amp; SEO</w:t>
      </w:r>
    </w:p>
    <w:p>
      <w:r>
        <w:rPr>
          <w:b/>
        </w:rPr>
        <w:t xml:space="preserve">URL: </w:t>
      </w:r>
      <w:r>
        <w:t>/hampers</w:t>
      </w:r>
    </w:p>
    <w:p>
      <w:r>
        <w:rPr>
          <w:b/>
        </w:rPr>
        <w:t xml:space="preserve">SEO Title: </w:t>
      </w:r>
      <w:r>
        <w:t>Gift Hampers Online | Curated Gift Hampers | [BRAND]</w:t>
      </w:r>
    </w:p>
    <w:p>
      <w:r>
        <w:rPr>
          <w:b/>
        </w:rPr>
        <w:t xml:space="preserve">Meta Description: </w:t>
      </w:r>
      <w:r>
        <w:t>Shop thoughtful gift hampers combining flowers, chocolates, keepsakes and more. Find gifting options for birthdays, anniversaries, festive moments and celebrations.</w:t>
      </w:r>
    </w:p>
    <w:p>
      <w:r>
        <w:rPr>
          <w:b/>
        </w:rPr>
        <w:t xml:space="preserve">H1: </w:t>
      </w:r>
      <w:r>
        <w:t>Thoughtful Gift Hampers for Every Celebration</w:t>
      </w:r>
    </w:p>
    <w:p>
      <w:r>
        <w:rPr>
          <w:b/>
        </w:rPr>
        <w:t xml:space="preserve">Primary keywords: </w:t>
      </w:r>
      <w:r>
        <w:t>gift hampers, hampers online, gifting hampers</w:t>
      </w:r>
    </w:p>
    <w:p>
      <w:r>
        <w:rPr>
          <w:b/>
        </w:rPr>
        <w:t xml:space="preserve">Intro: </w:t>
      </w:r>
      <w:r>
        <w:t>Explore our hampers collection, thoughtfully created for celebrations, meaningful surprises and everyday moments. Choose from a range of designs, price points and gifting styles, and find an option that feels personal to the occasion.</w:t>
      </w:r>
    </w:p>
    <w:p>
      <w:r>
        <w:rPr>
          <w:b/>
        </w:rPr>
        <w:t xml:space="preserve">H2: </w:t>
      </w:r>
      <w:r>
        <w:t>Explore Our Collection</w:t>
      </w:r>
    </w:p>
    <w:p>
      <w:r>
        <w:rPr>
          <w:b/>
        </w:rPr>
        <w:t xml:space="preserve">Grid CTA: </w:t>
      </w:r>
      <w:r>
        <w:t>Add to Cart</w:t>
      </w:r>
    </w:p>
    <w:p>
      <w:r>
        <w:rPr>
          <w:b/>
        </w:rPr>
        <w:t xml:space="preserve">Secondary CTA: </w:t>
      </w:r>
      <w:r>
        <w:t>View Details</w:t>
      </w:r>
    </w:p>
    <w:p>
      <w:r>
        <w:rPr>
          <w:b/>
        </w:rPr>
        <w:t xml:space="preserve">SEO H2: </w:t>
      </w:r>
      <w:r>
        <w:t>Shop by Occasion</w:t>
      </w:r>
    </w:p>
    <w:p>
      <w:r>
        <w:rPr>
          <w:b/>
        </w:rPr>
        <w:t xml:space="preserve">SEO H2: </w:t>
      </w:r>
      <w:r>
        <w:t>Frequently Asked Questions</w:t>
      </w:r>
    </w:p>
    <w:p>
      <w:r>
        <w:rPr>
          <w:b/>
        </w:rPr>
        <w:t xml:space="preserve">Internal links: </w:t>
      </w:r>
      <w:r>
        <w:t>Link to related occasions, price collections, personalization, blog guides and complementary products.</w:t>
      </w:r>
    </w:p>
    <w:p>
      <w:r>
        <w:rPr>
          <w:b/>
        </w:rPr>
        <w:t xml:space="preserve">Keyword usage: </w:t>
      </w:r>
      <w:r>
        <w:t>Use primary keywords naturally in the title, H1, introductory copy, selected H2 headings, image alt text and internal anchors. Avoid repeating the same phrase in every sentence.</w:t>
      </w:r>
    </w:p>
    <w:p>
      <w:pPr>
        <w:pStyle w:val="Heading1"/>
      </w:pPr>
      <w:r>
        <w:t>7. PERSONALIZED GIFTS PAGE — CONTENT &amp; SEO</w:t>
      </w:r>
    </w:p>
    <w:p>
      <w:r>
        <w:rPr>
          <w:b/>
        </w:rPr>
        <w:t xml:space="preserve">URL: </w:t>
      </w:r>
      <w:r>
        <w:t>/personalized-gifts</w:t>
      </w:r>
    </w:p>
    <w:p>
      <w:r>
        <w:rPr>
          <w:b/>
        </w:rPr>
        <w:t xml:space="preserve">SEO Title: </w:t>
      </w:r>
      <w:r>
        <w:t>Personalized Gifts Online | Custom Gifts | [BRAND]</w:t>
      </w:r>
    </w:p>
    <w:p>
      <w:r>
        <w:rPr>
          <w:b/>
        </w:rPr>
        <w:t xml:space="preserve">Meta Description: </w:t>
      </w:r>
      <w:r>
        <w:t>Make gifting more meaningful with personalized gifts featuring names, messages, photographs and special details.</w:t>
      </w:r>
    </w:p>
    <w:p>
      <w:r>
        <w:rPr>
          <w:b/>
        </w:rPr>
        <w:t xml:space="preserve">H1: </w:t>
      </w:r>
      <w:r>
        <w:t>Gifts Made Personal</w:t>
      </w:r>
    </w:p>
    <w:p>
      <w:r>
        <w:rPr>
          <w:b/>
        </w:rPr>
        <w:t xml:space="preserve">Primary keywords: </w:t>
      </w:r>
      <w:r>
        <w:t>personalized gifts, custom gifts, personalized gifts online</w:t>
      </w:r>
    </w:p>
    <w:p>
      <w:r>
        <w:rPr>
          <w:b/>
        </w:rPr>
        <w:t xml:space="preserve">Intro: </w:t>
      </w:r>
      <w:r>
        <w:t>Explore our personalized gifts collection, thoughtfully created for celebrations, meaningful surprises and everyday moments. Choose from a range of designs, price points and gifting styles, and find an option that feels personal to the occasion.</w:t>
      </w:r>
    </w:p>
    <w:p>
      <w:r>
        <w:rPr>
          <w:b/>
        </w:rPr>
        <w:t xml:space="preserve">H2: </w:t>
      </w:r>
      <w:r>
        <w:t>Explore Our Collection</w:t>
      </w:r>
    </w:p>
    <w:p>
      <w:r>
        <w:rPr>
          <w:b/>
        </w:rPr>
        <w:t xml:space="preserve">Grid CTA: </w:t>
      </w:r>
      <w:r>
        <w:t>Add to Cart</w:t>
      </w:r>
    </w:p>
    <w:p>
      <w:r>
        <w:rPr>
          <w:b/>
        </w:rPr>
        <w:t xml:space="preserve">Secondary CTA: </w:t>
      </w:r>
      <w:r>
        <w:t>View Details</w:t>
      </w:r>
    </w:p>
    <w:p>
      <w:r>
        <w:rPr>
          <w:b/>
        </w:rPr>
        <w:t xml:space="preserve">SEO H2: </w:t>
      </w:r>
      <w:r>
        <w:t>Shop by Occasion</w:t>
      </w:r>
    </w:p>
    <w:p>
      <w:r>
        <w:rPr>
          <w:b/>
        </w:rPr>
        <w:t xml:space="preserve">SEO H2: </w:t>
      </w:r>
      <w:r>
        <w:t>Frequently Asked Questions</w:t>
      </w:r>
    </w:p>
    <w:p>
      <w:r>
        <w:rPr>
          <w:b/>
        </w:rPr>
        <w:t xml:space="preserve">Internal links: </w:t>
      </w:r>
      <w:r>
        <w:t>Link to related occasions, price collections, personalization, blog guides and complementary products.</w:t>
      </w:r>
    </w:p>
    <w:p>
      <w:r>
        <w:rPr>
          <w:b/>
        </w:rPr>
        <w:t xml:space="preserve">Keyword usage: </w:t>
      </w:r>
      <w:r>
        <w:t>Use primary keywords naturally in the title, H1, introductory copy, selected H2 headings, image alt text and internal anchors. Avoid repeating the same phrase in every sentence.</w:t>
      </w:r>
    </w:p>
    <w:p>
      <w:pPr>
        <w:pStyle w:val="Heading1"/>
      </w:pPr>
      <w:r>
        <w:t>7. BIRTHDAY GIFTS PAGE — CONTENT &amp; SEO</w:t>
      </w:r>
    </w:p>
    <w:p>
      <w:r>
        <w:rPr>
          <w:b/>
        </w:rPr>
        <w:t xml:space="preserve">URL: </w:t>
      </w:r>
      <w:r>
        <w:t>/birthday-gifts</w:t>
      </w:r>
    </w:p>
    <w:p>
      <w:r>
        <w:rPr>
          <w:b/>
        </w:rPr>
        <w:t xml:space="preserve">SEO Title: </w:t>
      </w:r>
      <w:r>
        <w:t>Birthday Gifts Online | Bouquets, Hampers &amp; Personalized Gifts</w:t>
      </w:r>
    </w:p>
    <w:p>
      <w:r>
        <w:rPr>
          <w:b/>
        </w:rPr>
        <w:t xml:space="preserve">Meta Description: </w:t>
      </w:r>
      <w:r>
        <w:t>Find thoughtful birthday gifts including bouquets, hampers, flowers and personalized keepsakes for someone special.</w:t>
      </w:r>
    </w:p>
    <w:p>
      <w:r>
        <w:rPr>
          <w:b/>
        </w:rPr>
        <w:t xml:space="preserve">H1: </w:t>
      </w:r>
      <w:r>
        <w:t>Birthday Gifts Made to Make Them Smile</w:t>
      </w:r>
    </w:p>
    <w:p>
      <w:r>
        <w:rPr>
          <w:b/>
        </w:rPr>
        <w:t xml:space="preserve">Primary keywords: </w:t>
      </w:r>
      <w:r>
        <w:t>birthday gifts, birthday gift ideas</w:t>
      </w:r>
    </w:p>
    <w:p>
      <w:r>
        <w:rPr>
          <w:b/>
        </w:rPr>
        <w:t xml:space="preserve">Intro: </w:t>
      </w:r>
      <w:r>
        <w:t>Explore our birthday gifts collection, thoughtfully created for celebrations, meaningful surprises and everyday moments. Choose from a range of designs, price points and gifting styles, and find an option that feels personal to the occasion.</w:t>
      </w:r>
    </w:p>
    <w:p>
      <w:r>
        <w:rPr>
          <w:b/>
        </w:rPr>
        <w:t xml:space="preserve">H2: </w:t>
      </w:r>
      <w:r>
        <w:t>Explore Our Collection</w:t>
      </w:r>
    </w:p>
    <w:p>
      <w:r>
        <w:rPr>
          <w:b/>
        </w:rPr>
        <w:t xml:space="preserve">Grid CTA: </w:t>
      </w:r>
      <w:r>
        <w:t>Add to Cart</w:t>
      </w:r>
    </w:p>
    <w:p>
      <w:r>
        <w:rPr>
          <w:b/>
        </w:rPr>
        <w:t xml:space="preserve">Secondary CTA: </w:t>
      </w:r>
      <w:r>
        <w:t>View Details</w:t>
      </w:r>
    </w:p>
    <w:p>
      <w:r>
        <w:rPr>
          <w:b/>
        </w:rPr>
        <w:t xml:space="preserve">SEO H2: </w:t>
      </w:r>
      <w:r>
        <w:t>Shop by Occasion</w:t>
      </w:r>
    </w:p>
    <w:p>
      <w:r>
        <w:rPr>
          <w:b/>
        </w:rPr>
        <w:t xml:space="preserve">SEO H2: </w:t>
      </w:r>
      <w:r>
        <w:t>Frequently Asked Questions</w:t>
      </w:r>
    </w:p>
    <w:p>
      <w:r>
        <w:rPr>
          <w:b/>
        </w:rPr>
        <w:t xml:space="preserve">Internal links: </w:t>
      </w:r>
      <w:r>
        <w:t>Link to related occasions, price collections, personalization, blog guides and complementary products.</w:t>
      </w:r>
    </w:p>
    <w:p>
      <w:r>
        <w:rPr>
          <w:b/>
        </w:rPr>
        <w:t xml:space="preserve">Keyword usage: </w:t>
      </w:r>
      <w:r>
        <w:t>Use primary keywords naturally in the title, H1, introductory copy, selected H2 headings, image alt text and internal anchors. Avoid repeating the same phrase in every sentence.</w:t>
      </w:r>
    </w:p>
    <w:p>
      <w:pPr>
        <w:pStyle w:val="Heading1"/>
      </w:pPr>
      <w:r>
        <w:t>7. ANNIVERSARY GIFTS PAGE — CONTENT &amp; SEO</w:t>
      </w:r>
    </w:p>
    <w:p>
      <w:r>
        <w:rPr>
          <w:b/>
        </w:rPr>
        <w:t xml:space="preserve">URL: </w:t>
      </w:r>
      <w:r>
        <w:t>/anniversary-gifts</w:t>
      </w:r>
    </w:p>
    <w:p>
      <w:r>
        <w:rPr>
          <w:b/>
        </w:rPr>
        <w:t xml:space="preserve">SEO Title: </w:t>
      </w:r>
      <w:r>
        <w:t>Anniversary Gifts Online | Flowers &amp; Romantic Gifts | [BRAND]</w:t>
      </w:r>
    </w:p>
    <w:p>
      <w:r>
        <w:rPr>
          <w:b/>
        </w:rPr>
        <w:t xml:space="preserve">Meta Description: </w:t>
      </w:r>
      <w:r>
        <w:t>Celebrate your relationship with beautiful flowers, bouquets, hampers and personalized anniversary gifts.</w:t>
      </w:r>
    </w:p>
    <w:p>
      <w:r>
        <w:rPr>
          <w:b/>
        </w:rPr>
        <w:t xml:space="preserve">H1: </w:t>
      </w:r>
      <w:r>
        <w:t>Anniversary Gifts for Meaningful Moments</w:t>
      </w:r>
    </w:p>
    <w:p>
      <w:r>
        <w:rPr>
          <w:b/>
        </w:rPr>
        <w:t xml:space="preserve">Primary keywords: </w:t>
      </w:r>
      <w:r>
        <w:t>anniversary gifts, anniversary flowers</w:t>
      </w:r>
    </w:p>
    <w:p>
      <w:r>
        <w:rPr>
          <w:b/>
        </w:rPr>
        <w:t xml:space="preserve">Intro: </w:t>
      </w:r>
      <w:r>
        <w:t>Explore our anniversary gifts collection, thoughtfully created for celebrations, meaningful surprises and everyday moments. Choose from a range of designs, price points and gifting styles, and find an option that feels personal to the occasion.</w:t>
      </w:r>
    </w:p>
    <w:p>
      <w:r>
        <w:rPr>
          <w:b/>
        </w:rPr>
        <w:t xml:space="preserve">H2: </w:t>
      </w:r>
      <w:r>
        <w:t>Explore Our Collection</w:t>
      </w:r>
    </w:p>
    <w:p>
      <w:r>
        <w:rPr>
          <w:b/>
        </w:rPr>
        <w:t xml:space="preserve">Grid CTA: </w:t>
      </w:r>
      <w:r>
        <w:t>Add to Cart</w:t>
      </w:r>
    </w:p>
    <w:p>
      <w:r>
        <w:rPr>
          <w:b/>
        </w:rPr>
        <w:t xml:space="preserve">Secondary CTA: </w:t>
      </w:r>
      <w:r>
        <w:t>View Details</w:t>
      </w:r>
    </w:p>
    <w:p>
      <w:r>
        <w:rPr>
          <w:b/>
        </w:rPr>
        <w:t xml:space="preserve">SEO H2: </w:t>
      </w:r>
      <w:r>
        <w:t>Shop by Occasion</w:t>
      </w:r>
    </w:p>
    <w:p>
      <w:r>
        <w:rPr>
          <w:b/>
        </w:rPr>
        <w:t xml:space="preserve">SEO H2: </w:t>
      </w:r>
      <w:r>
        <w:t>Frequently Asked Questions</w:t>
      </w:r>
    </w:p>
    <w:p>
      <w:r>
        <w:rPr>
          <w:b/>
        </w:rPr>
        <w:t xml:space="preserve">Internal links: </w:t>
      </w:r>
      <w:r>
        <w:t>Link to related occasions, price collections, personalization, blog guides and complementary products.</w:t>
      </w:r>
    </w:p>
    <w:p>
      <w:r>
        <w:rPr>
          <w:b/>
        </w:rPr>
        <w:t xml:space="preserve">Keyword usage: </w:t>
      </w:r>
      <w:r>
        <w:t>Use primary keywords naturally in the title, H1, introductory copy, selected H2 headings, image alt text and internal anchors. Avoid repeating the same phrase in every sentence.</w:t>
      </w:r>
    </w:p>
    <w:p>
      <w:pPr>
        <w:pStyle w:val="Heading1"/>
      </w:pPr>
      <w:r>
        <w:t>7. WEDDING FLOWERS PAGE — CONTENT &amp; SEO</w:t>
      </w:r>
    </w:p>
    <w:p>
      <w:r>
        <w:rPr>
          <w:b/>
        </w:rPr>
        <w:t xml:space="preserve">URL: </w:t>
      </w:r>
      <w:r>
        <w:t>/wedding-flowers</w:t>
      </w:r>
    </w:p>
    <w:p>
      <w:r>
        <w:rPr>
          <w:b/>
        </w:rPr>
        <w:t xml:space="preserve">SEO Title: </w:t>
      </w:r>
      <w:r>
        <w:t>Wedding Flowers &amp; Garlands | Bridal Flowers | [BRAND]</w:t>
      </w:r>
    </w:p>
    <w:p>
      <w:r>
        <w:rPr>
          <w:b/>
        </w:rPr>
        <w:t xml:space="preserve">Meta Description: </w:t>
      </w:r>
      <w:r>
        <w:t>Explore wedding flowers, garlands, bridal arrangements and floral gifting for beautiful wedding celebrations.</w:t>
      </w:r>
    </w:p>
    <w:p>
      <w:r>
        <w:rPr>
          <w:b/>
        </w:rPr>
        <w:t xml:space="preserve">H1: </w:t>
      </w:r>
      <w:r>
        <w:t>Flowers for Beautiful Beginnings</w:t>
      </w:r>
    </w:p>
    <w:p>
      <w:r>
        <w:rPr>
          <w:b/>
        </w:rPr>
        <w:t xml:space="preserve">Primary keywords: </w:t>
      </w:r>
      <w:r>
        <w:t>wedding flowers, wedding garlands, bridal flowers</w:t>
      </w:r>
    </w:p>
    <w:p>
      <w:r>
        <w:rPr>
          <w:b/>
        </w:rPr>
        <w:t xml:space="preserve">Intro: </w:t>
      </w:r>
      <w:r>
        <w:t>Explore our wedding flowers collection, thoughtfully created for celebrations, meaningful surprises and everyday moments. Choose from a range of designs, price points and gifting styles, and find an option that feels personal to the occasion.</w:t>
      </w:r>
    </w:p>
    <w:p>
      <w:r>
        <w:rPr>
          <w:b/>
        </w:rPr>
        <w:t xml:space="preserve">H2: </w:t>
      </w:r>
      <w:r>
        <w:t>Explore Our Collection</w:t>
      </w:r>
    </w:p>
    <w:p>
      <w:r>
        <w:rPr>
          <w:b/>
        </w:rPr>
        <w:t xml:space="preserve">Grid CTA: </w:t>
      </w:r>
      <w:r>
        <w:t>Add to Cart</w:t>
      </w:r>
    </w:p>
    <w:p>
      <w:r>
        <w:rPr>
          <w:b/>
        </w:rPr>
        <w:t xml:space="preserve">Secondary CTA: </w:t>
      </w:r>
      <w:r>
        <w:t>View Details</w:t>
      </w:r>
    </w:p>
    <w:p>
      <w:r>
        <w:rPr>
          <w:b/>
        </w:rPr>
        <w:t xml:space="preserve">SEO H2: </w:t>
      </w:r>
      <w:r>
        <w:t>Shop by Occasion</w:t>
      </w:r>
    </w:p>
    <w:p>
      <w:r>
        <w:rPr>
          <w:b/>
        </w:rPr>
        <w:t xml:space="preserve">SEO H2: </w:t>
      </w:r>
      <w:r>
        <w:t>Frequently Asked Questions</w:t>
      </w:r>
    </w:p>
    <w:p>
      <w:r>
        <w:rPr>
          <w:b/>
        </w:rPr>
        <w:t xml:space="preserve">Internal links: </w:t>
      </w:r>
      <w:r>
        <w:t>Link to related occasions, price collections, personalization, blog guides and complementary products.</w:t>
      </w:r>
    </w:p>
    <w:p>
      <w:r>
        <w:rPr>
          <w:b/>
        </w:rPr>
        <w:t xml:space="preserve">Keyword usage: </w:t>
      </w:r>
      <w:r>
        <w:t>Use primary keywords naturally in the title, H1, introductory copy, selected H2 headings, image alt text and internal anchors. Avoid repeating the same phrase in every sentence.</w:t>
      </w:r>
    </w:p>
    <w:p>
      <w:pPr>
        <w:pStyle w:val="Heading1"/>
      </w:pPr>
      <w:r>
        <w:t>7. CORPORATE GIFTS PAGE — CONTENT &amp; SEO</w:t>
      </w:r>
    </w:p>
    <w:p>
      <w:r>
        <w:rPr>
          <w:b/>
        </w:rPr>
        <w:t xml:space="preserve">URL: </w:t>
      </w:r>
      <w:r>
        <w:t>/corporate-gifts</w:t>
      </w:r>
    </w:p>
    <w:p>
      <w:r>
        <w:rPr>
          <w:b/>
        </w:rPr>
        <w:t xml:space="preserve">SEO Title: </w:t>
      </w:r>
      <w:r>
        <w:t>Corporate Gifts &amp; Hampers | Employee &amp; Client Gifting</w:t>
      </w:r>
    </w:p>
    <w:p>
      <w:r>
        <w:rPr>
          <w:b/>
        </w:rPr>
        <w:t xml:space="preserve">Meta Description: </w:t>
      </w:r>
      <w:r>
        <w:t>Explore corporate gifting options for clients, employees, milestones, festive occasions and business celebrations.</w:t>
      </w:r>
    </w:p>
    <w:p>
      <w:r>
        <w:rPr>
          <w:b/>
        </w:rPr>
        <w:t xml:space="preserve">H1: </w:t>
      </w:r>
      <w:r>
        <w:t>Corporate Gifting, Thoughtfully Presented</w:t>
      </w:r>
    </w:p>
    <w:p>
      <w:r>
        <w:rPr>
          <w:b/>
        </w:rPr>
        <w:t xml:space="preserve">Primary keywords: </w:t>
      </w:r>
      <w:r>
        <w:t>corporate gifts, corporate hampers, employee gifts</w:t>
      </w:r>
    </w:p>
    <w:p>
      <w:r>
        <w:rPr>
          <w:b/>
        </w:rPr>
        <w:t xml:space="preserve">Intro: </w:t>
      </w:r>
      <w:r>
        <w:t>Explore our corporate gifts collection, thoughtfully created for celebrations, meaningful surprises and everyday moments. Choose from a range of designs, price points and gifting styles, and find an option that feels personal to the occasion.</w:t>
      </w:r>
    </w:p>
    <w:p>
      <w:r>
        <w:rPr>
          <w:b/>
        </w:rPr>
        <w:t xml:space="preserve">H2: </w:t>
      </w:r>
      <w:r>
        <w:t>Explore Our Collection</w:t>
      </w:r>
    </w:p>
    <w:p>
      <w:r>
        <w:rPr>
          <w:b/>
        </w:rPr>
        <w:t xml:space="preserve">Grid CTA: </w:t>
      </w:r>
      <w:r>
        <w:t>Add to Cart</w:t>
      </w:r>
    </w:p>
    <w:p>
      <w:r>
        <w:rPr>
          <w:b/>
        </w:rPr>
        <w:t xml:space="preserve">Secondary CTA: </w:t>
      </w:r>
      <w:r>
        <w:t>View Details</w:t>
      </w:r>
    </w:p>
    <w:p>
      <w:r>
        <w:rPr>
          <w:b/>
        </w:rPr>
        <w:t xml:space="preserve">SEO H2: </w:t>
      </w:r>
      <w:r>
        <w:t>Shop by Occasion</w:t>
      </w:r>
    </w:p>
    <w:p>
      <w:r>
        <w:rPr>
          <w:b/>
        </w:rPr>
        <w:t xml:space="preserve">SEO H2: </w:t>
      </w:r>
      <w:r>
        <w:t>Frequently Asked Questions</w:t>
      </w:r>
    </w:p>
    <w:p>
      <w:r>
        <w:rPr>
          <w:b/>
        </w:rPr>
        <w:t xml:space="preserve">Internal links: </w:t>
      </w:r>
      <w:r>
        <w:t>Link to related occasions, price collections, personalization, blog guides and complementary products.</w:t>
      </w:r>
    </w:p>
    <w:p>
      <w:r>
        <w:rPr>
          <w:b/>
        </w:rPr>
        <w:t xml:space="preserve">Keyword usage: </w:t>
      </w:r>
      <w:r>
        <w:t>Use primary keywords naturally in the title, H1, introductory copy, selected H2 headings, image alt text and internal anchors. Avoid repeating the same phrase in every sentence.</w:t>
      </w:r>
    </w:p>
    <w:p>
      <w:pPr>
        <w:pStyle w:val="Heading1"/>
      </w:pPr>
      <w:r>
        <w:t>15. PRICE LANDING PAGES</w:t>
      </w:r>
    </w:p>
    <w:p>
      <w:r>
        <w:rPr>
          <w:b/>
        </w:rPr>
        <w:t xml:space="preserve">URL: </w:t>
      </w:r>
      <w:r>
        <w:t>/under-599</w:t>
      </w:r>
    </w:p>
    <w:p>
      <w:r>
        <w:rPr>
          <w:b/>
        </w:rPr>
        <w:t xml:space="preserve">SEO Title: </w:t>
      </w:r>
      <w:r>
        <w:t>Gifts Under ₹599 | Affordable Bouquets &amp; Gifts | [BRAND]</w:t>
      </w:r>
    </w:p>
    <w:p>
      <w:r>
        <w:rPr>
          <w:b/>
        </w:rPr>
        <w:t xml:space="preserve">Meta Description: </w:t>
      </w:r>
      <w:r>
        <w:t>Discover beautiful bouquets, hampers and thoughtful gifts under ₹599. Shop affordable gifting options online from [BRAND].</w:t>
      </w:r>
    </w:p>
    <w:p>
      <w:r>
        <w:rPr>
          <w:b/>
        </w:rPr>
        <w:t xml:space="preserve">H1: </w:t>
      </w:r>
      <w:r>
        <w:t>Beautiful Gifts Under ₹599</w:t>
      </w:r>
    </w:p>
    <w:p>
      <w:r>
        <w:rPr>
          <w:b/>
        </w:rPr>
        <w:t xml:space="preserve">Intro: </w:t>
      </w:r>
      <w:r>
        <w:t>Looking for a thoughtful gift without stretching your budget? Explore our collection of bouquets, hampers and gift ideas priced under ₹599.</w:t>
      </w:r>
    </w:p>
    <w:p>
      <w:r>
        <w:rPr>
          <w:b/>
        </w:rPr>
        <w:t xml:space="preserve">H2: </w:t>
      </w:r>
      <w:r>
        <w:t>Popular Gifts in This Price Range</w:t>
      </w:r>
    </w:p>
    <w:p>
      <w:r>
        <w:rPr>
          <w:b/>
        </w:rPr>
        <w:t xml:space="preserve">H2: </w:t>
      </w:r>
      <w:r>
        <w:t>Gift Ideas for Every Occasion</w:t>
      </w:r>
    </w:p>
    <w:p>
      <w:r>
        <w:rPr>
          <w:b/>
        </w:rPr>
        <w:t xml:space="preserve">H2: </w:t>
      </w:r>
      <w:r>
        <w:t>Frequently Asked Questions</w:t>
      </w:r>
    </w:p>
    <w:p>
      <w:r>
        <w:rPr>
          <w:b/>
        </w:rPr>
        <w:t xml:space="preserve">URL: </w:t>
      </w:r>
      <w:r>
        <w:t>/under-999</w:t>
      </w:r>
    </w:p>
    <w:p>
      <w:r>
        <w:rPr>
          <w:b/>
        </w:rPr>
        <w:t xml:space="preserve">SEO Title: </w:t>
      </w:r>
      <w:r>
        <w:t>Gifts Under ₹999 | Affordable Bouquets &amp; Gifts | [BRAND]</w:t>
      </w:r>
    </w:p>
    <w:p>
      <w:r>
        <w:rPr>
          <w:b/>
        </w:rPr>
        <w:t xml:space="preserve">Meta Description: </w:t>
      </w:r>
      <w:r>
        <w:t>Discover beautiful bouquets, hampers and thoughtful gifts under ₹999. Shop affordable gifting options online from [BRAND].</w:t>
      </w:r>
    </w:p>
    <w:p>
      <w:r>
        <w:rPr>
          <w:b/>
        </w:rPr>
        <w:t xml:space="preserve">H1: </w:t>
      </w:r>
      <w:r>
        <w:t>Beautiful Gifts Under ₹999</w:t>
      </w:r>
    </w:p>
    <w:p>
      <w:r>
        <w:rPr>
          <w:b/>
        </w:rPr>
        <w:t xml:space="preserve">Intro: </w:t>
      </w:r>
      <w:r>
        <w:t>Looking for a thoughtful gift without stretching your budget? Explore our collection of bouquets, hampers and gift ideas priced under ₹999.</w:t>
      </w:r>
    </w:p>
    <w:p>
      <w:r>
        <w:rPr>
          <w:b/>
        </w:rPr>
        <w:t xml:space="preserve">H2: </w:t>
      </w:r>
      <w:r>
        <w:t>Popular Gifts in This Price Range</w:t>
      </w:r>
    </w:p>
    <w:p>
      <w:r>
        <w:rPr>
          <w:b/>
        </w:rPr>
        <w:t xml:space="preserve">H2: </w:t>
      </w:r>
      <w:r>
        <w:t>Gift Ideas for Every Occasion</w:t>
      </w:r>
    </w:p>
    <w:p>
      <w:r>
        <w:rPr>
          <w:b/>
        </w:rPr>
        <w:t xml:space="preserve">H2: </w:t>
      </w:r>
      <w:r>
        <w:t>Frequently Asked Questions</w:t>
      </w:r>
    </w:p>
    <w:p>
      <w:r>
        <w:rPr>
          <w:b/>
        </w:rPr>
        <w:t xml:space="preserve">URL: </w:t>
      </w:r>
      <w:r>
        <w:t>/under-1499</w:t>
      </w:r>
    </w:p>
    <w:p>
      <w:r>
        <w:rPr>
          <w:b/>
        </w:rPr>
        <w:t xml:space="preserve">SEO Title: </w:t>
      </w:r>
      <w:r>
        <w:t>Gifts Under ₹1,499 | Affordable Bouquets &amp; Gifts | [BRAND]</w:t>
      </w:r>
    </w:p>
    <w:p>
      <w:r>
        <w:rPr>
          <w:b/>
        </w:rPr>
        <w:t xml:space="preserve">Meta Description: </w:t>
      </w:r>
      <w:r>
        <w:t>Discover beautiful bouquets, hampers and thoughtful gifts under ₹1,499. Shop affordable gifting options online from [BRAND].</w:t>
      </w:r>
    </w:p>
    <w:p>
      <w:r>
        <w:rPr>
          <w:b/>
        </w:rPr>
        <w:t xml:space="preserve">H1: </w:t>
      </w:r>
      <w:r>
        <w:t>Beautiful Gifts Under ₹1,499</w:t>
      </w:r>
    </w:p>
    <w:p>
      <w:r>
        <w:rPr>
          <w:b/>
        </w:rPr>
        <w:t xml:space="preserve">Intro: </w:t>
      </w:r>
      <w:r>
        <w:t>Looking for a thoughtful gift without stretching your budget? Explore our collection of bouquets, hampers and gift ideas priced under ₹1,499.</w:t>
      </w:r>
    </w:p>
    <w:p>
      <w:r>
        <w:rPr>
          <w:b/>
        </w:rPr>
        <w:t xml:space="preserve">H2: </w:t>
      </w:r>
      <w:r>
        <w:t>Popular Gifts in This Price Range</w:t>
      </w:r>
    </w:p>
    <w:p>
      <w:r>
        <w:rPr>
          <w:b/>
        </w:rPr>
        <w:t xml:space="preserve">H2: </w:t>
      </w:r>
      <w:r>
        <w:t>Gift Ideas for Every Occasion</w:t>
      </w:r>
    </w:p>
    <w:p>
      <w:r>
        <w:rPr>
          <w:b/>
        </w:rPr>
        <w:t xml:space="preserve">H2: </w:t>
      </w:r>
      <w:r>
        <w:t>Frequently Asked Questions</w:t>
      </w:r>
    </w:p>
    <w:p>
      <w:r>
        <w:rPr>
          <w:b/>
        </w:rPr>
        <w:t xml:space="preserve">URL: </w:t>
      </w:r>
      <w:r>
        <w:t>/under-2499</w:t>
      </w:r>
    </w:p>
    <w:p>
      <w:r>
        <w:rPr>
          <w:b/>
        </w:rPr>
        <w:t xml:space="preserve">SEO Title: </w:t>
      </w:r>
      <w:r>
        <w:t>Gifts Under ₹2,499 | Affordable Bouquets &amp; Gifts | [BRAND]</w:t>
      </w:r>
    </w:p>
    <w:p>
      <w:r>
        <w:rPr>
          <w:b/>
        </w:rPr>
        <w:t xml:space="preserve">Meta Description: </w:t>
      </w:r>
      <w:r>
        <w:t>Discover beautiful bouquets, hampers and thoughtful gifts under ₹2,499. Shop affordable gifting options online from [BRAND].</w:t>
      </w:r>
    </w:p>
    <w:p>
      <w:r>
        <w:rPr>
          <w:b/>
        </w:rPr>
        <w:t xml:space="preserve">H1: </w:t>
      </w:r>
      <w:r>
        <w:t>Beautiful Gifts Under ₹2,499</w:t>
      </w:r>
    </w:p>
    <w:p>
      <w:r>
        <w:rPr>
          <w:b/>
        </w:rPr>
        <w:t xml:space="preserve">Intro: </w:t>
      </w:r>
      <w:r>
        <w:t>Looking for a thoughtful gift without stretching your budget? Explore our collection of bouquets, hampers and gift ideas priced under ₹2,499.</w:t>
      </w:r>
    </w:p>
    <w:p>
      <w:r>
        <w:rPr>
          <w:b/>
        </w:rPr>
        <w:t xml:space="preserve">H2: </w:t>
      </w:r>
      <w:r>
        <w:t>Popular Gifts in This Price Range</w:t>
      </w:r>
    </w:p>
    <w:p>
      <w:r>
        <w:rPr>
          <w:b/>
        </w:rPr>
        <w:t xml:space="preserve">H2: </w:t>
      </w:r>
      <w:r>
        <w:t>Gift Ideas for Every Occasion</w:t>
      </w:r>
    </w:p>
    <w:p>
      <w:r>
        <w:rPr>
          <w:b/>
        </w:rPr>
        <w:t xml:space="preserve">H2: </w:t>
      </w:r>
      <w:r>
        <w:t>Frequently Asked Questions</w:t>
      </w:r>
    </w:p>
    <w:p>
      <w:pPr>
        <w:pStyle w:val="Heading1"/>
      </w:pPr>
      <w:r>
        <w:t>16. PRODUCT PAGE — COMPLETE CONTENT &amp; SEO</w:t>
      </w:r>
    </w:p>
    <w:p>
      <w:r>
        <w:rPr>
          <w:b/>
        </w:rPr>
        <w:t xml:space="preserve">URL: </w:t>
      </w:r>
      <w:r>
        <w:t>/products/[product-slug]</w:t>
      </w:r>
    </w:p>
    <w:p>
      <w:r>
        <w:rPr>
          <w:b/>
        </w:rPr>
        <w:t xml:space="preserve">SEO Title: </w:t>
      </w:r>
      <w:r>
        <w:t>[Product Name] | Buy Online | [BRAND]</w:t>
      </w:r>
    </w:p>
    <w:p>
      <w:r>
        <w:rPr>
          <w:b/>
        </w:rPr>
        <w:t xml:space="preserve">Meta Description: </w:t>
      </w:r>
      <w:r>
        <w:t>Shop [Product Name] from [BRAND]. View price, details, available variants, personalization options and delivery information.</w:t>
      </w:r>
    </w:p>
    <w:p>
      <w:r>
        <w:rPr>
          <w:b/>
        </w:rPr>
        <w:t xml:space="preserve">H1: </w:t>
      </w:r>
      <w:r>
        <w:t>[Product Name]</w:t>
      </w:r>
    </w:p>
    <w:p>
      <w:pPr>
        <w:pStyle w:val="Heading2"/>
      </w:pPr>
      <w:r>
        <w:t>16.1 Above-the-Fold</w:t>
      </w:r>
    </w:p>
    <w:p>
      <w:pPr>
        <w:pStyle w:val="ListBullet"/>
      </w:pPr>
      <w:r>
        <w:t>Image gallery</w:t>
      </w:r>
    </w:p>
    <w:p>
      <w:pPr>
        <w:pStyle w:val="ListBullet"/>
      </w:pPr>
      <w:r>
        <w:t>Product name</w:t>
      </w:r>
    </w:p>
    <w:p>
      <w:pPr>
        <w:pStyle w:val="ListBullet"/>
      </w:pPr>
      <w:r>
        <w:t>Star rating + review count</w:t>
      </w:r>
    </w:p>
    <w:p>
      <w:pPr>
        <w:pStyle w:val="ListBullet"/>
      </w:pPr>
      <w:r>
        <w:t>Short description</w:t>
      </w:r>
    </w:p>
    <w:p>
      <w:pPr>
        <w:pStyle w:val="ListBullet"/>
      </w:pPr>
      <w:r>
        <w:t>Selling price</w:t>
      </w:r>
    </w:p>
    <w:p>
      <w:pPr>
        <w:pStyle w:val="ListBullet"/>
      </w:pPr>
      <w:r>
        <w:t>Original price / discount where applicable</w:t>
      </w:r>
    </w:p>
    <w:p>
      <w:pPr>
        <w:pStyle w:val="ListBullet"/>
      </w:pPr>
      <w:r>
        <w:t>Stock status</w:t>
      </w:r>
    </w:p>
    <w:p>
      <w:pPr>
        <w:pStyle w:val="ListBullet"/>
      </w:pPr>
      <w:r>
        <w:t>Variant selector</w:t>
      </w:r>
    </w:p>
    <w:p>
      <w:pPr>
        <w:pStyle w:val="ListBullet"/>
      </w:pPr>
      <w:r>
        <w:t>Personalization input</w:t>
      </w:r>
    </w:p>
    <w:p>
      <w:pPr>
        <w:pStyle w:val="ListBullet"/>
      </w:pPr>
      <w:r>
        <w:t>Delivery pincode checker</w:t>
      </w:r>
    </w:p>
    <w:p>
      <w:pPr>
        <w:pStyle w:val="ListBullet"/>
      </w:pPr>
      <w:r>
        <w:t>Quantity selector</w:t>
      </w:r>
    </w:p>
    <w:p>
      <w:pPr>
        <w:pStyle w:val="ListBullet"/>
      </w:pPr>
      <w:r>
        <w:t>Add to Cart</w:t>
      </w:r>
    </w:p>
    <w:p>
      <w:pPr>
        <w:pStyle w:val="ListBullet"/>
      </w:pPr>
      <w:r>
        <w:t>Buy Now</w:t>
      </w:r>
    </w:p>
    <w:p>
      <w:pPr>
        <w:pStyle w:val="ListBullet"/>
      </w:pPr>
      <w:r>
        <w:t>Wishlist</w:t>
      </w:r>
    </w:p>
    <w:p>
      <w:pPr>
        <w:pStyle w:val="Heading2"/>
      </w:pPr>
      <w:r>
        <w:t>16.2 Product Description Template</w:t>
      </w:r>
    </w:p>
    <w:p>
      <w:r>
        <w:t>[Product Name] is a thoughtfully designed [bouquet/hamper/gift] created for [occasion/use case]. Featuring [key components], it is a beautiful choice for [recipient/occasion]. The arrangement is prepared and packed with attention to presentation, making it easy to send a meaningful surprise.</w:t>
      </w:r>
    </w:p>
    <w:p>
      <w:pPr>
        <w:pStyle w:val="Heading2"/>
      </w:pPr>
      <w:r>
        <w:t>16.3 Product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Field</w:t>
            </w:r>
          </w:p>
        </w:tc>
        <w:tc>
          <w:tcPr>
            <w:tcW w:type="dxa" w:w="5112"/>
            <w:shd w:fill="E9A0B8"/>
          </w:tcPr>
          <w:p>
            <w:r>
              <w:rPr>
                <w:b/>
              </w:rPr>
              <w:t>Example</w:t>
            </w:r>
          </w:p>
        </w:tc>
      </w:tr>
      <w:tr>
        <w:tc>
          <w:tcPr>
            <w:tcW w:type="dxa" w:w="5112"/>
            <w:vAlign w:val="center"/>
          </w:tcPr>
          <w:p>
            <w:r>
              <w:t>Contents</w:t>
            </w:r>
          </w:p>
        </w:tc>
        <w:tc>
          <w:tcPr>
            <w:tcW w:type="dxa" w:w="5112"/>
            <w:vAlign w:val="center"/>
          </w:tcPr>
          <w:p>
            <w:r>
              <w:t>[List actual contents]</w:t>
            </w:r>
          </w:p>
        </w:tc>
      </w:tr>
      <w:tr>
        <w:tc>
          <w:tcPr>
            <w:tcW w:type="dxa" w:w="5112"/>
            <w:vAlign w:val="center"/>
          </w:tcPr>
          <w:p>
            <w:r>
              <w:t>Colour</w:t>
            </w:r>
          </w:p>
        </w:tc>
        <w:tc>
          <w:tcPr>
            <w:tcW w:type="dxa" w:w="5112"/>
            <w:vAlign w:val="center"/>
          </w:tcPr>
          <w:p>
            <w:r>
              <w:t>[Actual colour]</w:t>
            </w:r>
          </w:p>
        </w:tc>
      </w:tr>
      <w:tr>
        <w:tc>
          <w:tcPr>
            <w:tcW w:type="dxa" w:w="5112"/>
            <w:vAlign w:val="center"/>
          </w:tcPr>
          <w:p>
            <w:r>
              <w:t>Dimensions</w:t>
            </w:r>
          </w:p>
        </w:tc>
        <w:tc>
          <w:tcPr>
            <w:tcW w:type="dxa" w:w="5112"/>
            <w:vAlign w:val="center"/>
          </w:tcPr>
          <w:p>
            <w:r>
              <w:t>[Actual dimensions]</w:t>
            </w:r>
          </w:p>
        </w:tc>
      </w:tr>
      <w:tr>
        <w:tc>
          <w:tcPr>
            <w:tcW w:type="dxa" w:w="5112"/>
            <w:vAlign w:val="center"/>
          </w:tcPr>
          <w:p>
            <w:r>
              <w:t>Material</w:t>
            </w:r>
          </w:p>
        </w:tc>
        <w:tc>
          <w:tcPr>
            <w:tcW w:type="dxa" w:w="5112"/>
            <w:vAlign w:val="center"/>
          </w:tcPr>
          <w:p>
            <w:r>
              <w:t>[Actual material]</w:t>
            </w:r>
          </w:p>
        </w:tc>
      </w:tr>
      <w:tr>
        <w:tc>
          <w:tcPr>
            <w:tcW w:type="dxa" w:w="5112"/>
            <w:vAlign w:val="center"/>
          </w:tcPr>
          <w:p>
            <w:r>
              <w:t>Personalization</w:t>
            </w:r>
          </w:p>
        </w:tc>
        <w:tc>
          <w:tcPr>
            <w:tcW w:type="dxa" w:w="5112"/>
            <w:vAlign w:val="center"/>
          </w:tcPr>
          <w:p>
            <w:r>
              <w:t>[Available / Not Available]</w:t>
            </w:r>
          </w:p>
        </w:tc>
      </w:tr>
      <w:tr>
        <w:tc>
          <w:tcPr>
            <w:tcW w:type="dxa" w:w="5112"/>
            <w:vAlign w:val="center"/>
          </w:tcPr>
          <w:p>
            <w:r>
              <w:t>Care</w:t>
            </w:r>
          </w:p>
        </w:tc>
        <w:tc>
          <w:tcPr>
            <w:tcW w:type="dxa" w:w="5112"/>
            <w:vAlign w:val="center"/>
          </w:tcPr>
          <w:p>
            <w:r>
              <w:t>[Actual care instructions]</w:t>
            </w:r>
          </w:p>
        </w:tc>
      </w:tr>
      <w:tr>
        <w:tc>
          <w:tcPr>
            <w:tcW w:type="dxa" w:w="5112"/>
            <w:vAlign w:val="center"/>
          </w:tcPr>
          <w:p>
            <w:r>
              <w:t>Delivery</w:t>
            </w:r>
          </w:p>
        </w:tc>
        <w:tc>
          <w:tcPr>
            <w:tcW w:type="dxa" w:w="5112"/>
            <w:vAlign w:val="center"/>
          </w:tcPr>
          <w:p>
            <w:r>
              <w:t>[Actual delivery information]</w:t>
            </w:r>
          </w:p>
        </w:tc>
      </w:tr>
    </w:tbl>
    <w:p>
      <w:pPr>
        <w:pStyle w:val="Heading2"/>
      </w:pPr>
      <w:r>
        <w:t>16.4 Product H2 Structure</w:t>
      </w:r>
    </w:p>
    <w:p>
      <w:pPr>
        <w:pStyle w:val="ListBullet"/>
      </w:pPr>
      <w:r>
        <w:t>About This [Product]</w:t>
      </w:r>
    </w:p>
    <w:p>
      <w:pPr>
        <w:pStyle w:val="ListBullet"/>
      </w:pPr>
      <w:r>
        <w:t>What's Included</w:t>
      </w:r>
    </w:p>
    <w:p>
      <w:pPr>
        <w:pStyle w:val="ListBullet"/>
      </w:pPr>
      <w:r>
        <w:t>Why They'll Love It</w:t>
      </w:r>
    </w:p>
    <w:p>
      <w:pPr>
        <w:pStyle w:val="ListBullet"/>
      </w:pPr>
      <w:r>
        <w:t>Delivery Information</w:t>
      </w:r>
    </w:p>
    <w:p>
      <w:pPr>
        <w:pStyle w:val="ListBullet"/>
      </w:pPr>
      <w:r>
        <w:t>Care Instructions</w:t>
      </w:r>
    </w:p>
    <w:p>
      <w:pPr>
        <w:pStyle w:val="ListBullet"/>
      </w:pPr>
      <w:r>
        <w:t>Personalization Details</w:t>
      </w:r>
    </w:p>
    <w:p>
      <w:pPr>
        <w:pStyle w:val="ListBullet"/>
      </w:pPr>
      <w:r>
        <w:t>Customer Reviews</w:t>
      </w:r>
    </w:p>
    <w:p>
      <w:pPr>
        <w:pStyle w:val="ListBullet"/>
      </w:pPr>
      <w:r>
        <w:t>Frequently Asked Questions</w:t>
      </w:r>
    </w:p>
    <w:p>
      <w:pPr>
        <w:pStyle w:val="ListBullet"/>
      </w:pPr>
      <w:r>
        <w:t>You May Also Like</w:t>
      </w:r>
    </w:p>
    <w:p>
      <w:pPr>
        <w:pStyle w:val="ListBullet"/>
      </w:pPr>
      <w:r>
        <w:t>Complete the Gift</w:t>
      </w:r>
    </w:p>
    <w:p>
      <w:pPr>
        <w:pStyle w:val="Heading2"/>
      </w:pPr>
      <w:r>
        <w:t>16.5 Product FAQ</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Question</w:t>
            </w:r>
          </w:p>
        </w:tc>
        <w:tc>
          <w:tcPr>
            <w:tcW w:type="dxa" w:w="5112"/>
            <w:shd w:fill="E9A0B8"/>
          </w:tcPr>
          <w:p>
            <w:r>
              <w:rPr>
                <w:b/>
              </w:rPr>
              <w:t>Answer</w:t>
            </w:r>
          </w:p>
        </w:tc>
      </w:tr>
      <w:tr>
        <w:tc>
          <w:tcPr>
            <w:tcW w:type="dxa" w:w="5112"/>
            <w:vAlign w:val="center"/>
          </w:tcPr>
          <w:p>
            <w:r>
              <w:t>What is included in this product?</w:t>
            </w:r>
          </w:p>
        </w:tc>
        <w:tc>
          <w:tcPr>
            <w:tcW w:type="dxa" w:w="5112"/>
            <w:vAlign w:val="center"/>
          </w:tcPr>
          <w:p>
            <w:r>
              <w:t>The exact contents are listed in the What's Included section on this product page.</w:t>
            </w:r>
          </w:p>
        </w:tc>
      </w:tr>
      <w:tr>
        <w:tc>
          <w:tcPr>
            <w:tcW w:type="dxa" w:w="5112"/>
            <w:vAlign w:val="center"/>
          </w:tcPr>
          <w:p>
            <w:r>
              <w:t>Can I personalize this gift?</w:t>
            </w:r>
          </w:p>
        </w:tc>
        <w:tc>
          <w:tcPr>
            <w:tcW w:type="dxa" w:w="5112"/>
            <w:vAlign w:val="center"/>
          </w:tcPr>
          <w:p>
            <w:r>
              <w:t>If personalization is available, the product page will show the available fields and instructions.</w:t>
            </w:r>
          </w:p>
        </w:tc>
      </w:tr>
      <w:tr>
        <w:tc>
          <w:tcPr>
            <w:tcW w:type="dxa" w:w="5112"/>
            <w:vAlign w:val="center"/>
          </w:tcPr>
          <w:p>
            <w:r>
              <w:t>How will my order be packed?</w:t>
            </w:r>
          </w:p>
        </w:tc>
        <w:tc>
          <w:tcPr>
            <w:tcW w:type="dxa" w:w="5112"/>
            <w:vAlign w:val="center"/>
          </w:tcPr>
          <w:p>
            <w:r>
              <w:t>The product is packed according to the product's listed packaging specifications and prepared for delivery.</w:t>
            </w:r>
          </w:p>
        </w:tc>
      </w:tr>
      <w:tr>
        <w:tc>
          <w:tcPr>
            <w:tcW w:type="dxa" w:w="5112"/>
            <w:vAlign w:val="center"/>
          </w:tcPr>
          <w:p>
            <w:r>
              <w:t>Can I add a message?</w:t>
            </w:r>
          </w:p>
        </w:tc>
        <w:tc>
          <w:tcPr>
            <w:tcW w:type="dxa" w:w="5112"/>
            <w:vAlign w:val="center"/>
          </w:tcPr>
          <w:p>
            <w:r>
              <w:t>A gift message can be added when the product and checkout flow support this option.</w:t>
            </w:r>
          </w:p>
        </w:tc>
      </w:tr>
      <w:tr>
        <w:tc>
          <w:tcPr>
            <w:tcW w:type="dxa" w:w="5112"/>
            <w:vAlign w:val="center"/>
          </w:tcPr>
          <w:p>
            <w:r>
              <w:t>How can I check delivery availability?</w:t>
            </w:r>
          </w:p>
        </w:tc>
        <w:tc>
          <w:tcPr>
            <w:tcW w:type="dxa" w:w="5112"/>
            <w:vAlign w:val="center"/>
          </w:tcPr>
          <w:p>
            <w:r>
              <w:t>Enter your delivery pincode on the product page to see available delivery options.</w:t>
            </w:r>
          </w:p>
        </w:tc>
      </w:tr>
    </w:tbl>
    <w:p>
      <w:pPr>
        <w:pStyle w:val="Heading1"/>
      </w:pPr>
      <w:r>
        <w:t>17. SEARCH PAGE</w:t>
      </w:r>
    </w:p>
    <w:p>
      <w:r>
        <w:rPr>
          <w:b/>
        </w:rPr>
        <w:t xml:space="preserve">SEO rule: </w:t>
      </w:r>
      <w:r>
        <w:t>Default search-result pages should normally be noindex, follow unless a specific query has been converted into an intentional SEO landing page.</w:t>
      </w:r>
    </w:p>
    <w:p>
      <w:r>
        <w:rPr>
          <w:b/>
        </w:rPr>
        <w:t xml:space="preserve">H1: </w:t>
      </w:r>
      <w:r>
        <w:t>Search Results</w:t>
      </w:r>
    </w:p>
    <w:p>
      <w:r>
        <w:rPr>
          <w:b/>
        </w:rPr>
        <w:t xml:space="preserve">Placeholder: </w:t>
      </w:r>
      <w:r>
        <w:t>Search bouquets, flowers, hampers &amp; gifts...</w:t>
      </w:r>
    </w:p>
    <w:p>
      <w:r>
        <w:rPr>
          <w:b/>
        </w:rPr>
        <w:t xml:space="preserve">Empty state: </w:t>
      </w:r>
      <w:r>
        <w:t>We couldn't find an exact match. Try a different search or explore our popular categories.</w:t>
      </w:r>
    </w:p>
    <w:p>
      <w:r>
        <w:rPr>
          <w:b/>
        </w:rPr>
        <w:t xml:space="preserve">Suggested links: </w:t>
      </w:r>
      <w:r>
        <w:t>Bouquets | Hampers | Flowers | Birthday Gifts | Anniversary Gifts | Personalized Gifts</w:t>
      </w:r>
    </w:p>
    <w:p>
      <w:pPr>
        <w:pStyle w:val="Heading1"/>
      </w:pPr>
      <w:r>
        <w:t>18. OCCASION LANDING PAGE CONTENT</w:t>
      </w:r>
    </w:p>
    <w:p>
      <w:pPr>
        <w:pStyle w:val="Heading2"/>
      </w:pPr>
      <w:r>
        <w:t>Birthday Gifts</w:t>
      </w:r>
    </w:p>
    <w:p>
      <w:r>
        <w:rPr>
          <w:b/>
        </w:rPr>
        <w:t xml:space="preserve">URL: </w:t>
      </w:r>
      <w:r>
        <w:t>/birthday-gifts</w:t>
      </w:r>
    </w:p>
    <w:p>
      <w:r>
        <w:rPr>
          <w:b/>
        </w:rPr>
        <w:t xml:space="preserve">SEO Title: </w:t>
      </w:r>
      <w:r>
        <w:t>Birthday Gifts Online | Bouquets, Flowers &amp; Hampers</w:t>
      </w:r>
    </w:p>
    <w:p>
      <w:r>
        <w:rPr>
          <w:b/>
        </w:rPr>
        <w:t xml:space="preserve">Meta Description: </w:t>
      </w:r>
      <w:r>
        <w:t>Find beautiful birthday gifts including bouquets, flowers, hampers and personalized keepsakes for someone special.</w:t>
      </w:r>
    </w:p>
    <w:p>
      <w:r>
        <w:rPr>
          <w:b/>
        </w:rPr>
        <w:t xml:space="preserve">H1: </w:t>
      </w:r>
      <w:r>
        <w:t>Birthday Gifts Made to Make Them Smile</w:t>
      </w:r>
    </w:p>
    <w:p>
      <w:r>
        <w:rPr>
          <w:b/>
        </w:rPr>
        <w:t xml:space="preserve">Intro: </w:t>
      </w:r>
      <w:r>
        <w:t>Make birthday gifts more memorable with a thoughtful gift from [BRAND]. Explore bouquets, flowers, hampers and personalized options selected for the occasion.</w:t>
      </w:r>
    </w:p>
    <w:p>
      <w:r>
        <w:rPr>
          <w:b/>
        </w:rPr>
        <w:t xml:space="preserve">H2: </w:t>
      </w:r>
      <w:r>
        <w:t>Popular Gift Ideas</w:t>
      </w:r>
    </w:p>
    <w:p>
      <w:r>
        <w:rPr>
          <w:b/>
        </w:rPr>
        <w:t xml:space="preserve">H2: </w:t>
      </w:r>
      <w:r>
        <w:t>Choose by Budget</w:t>
      </w:r>
    </w:p>
    <w:p>
      <w:r>
        <w:rPr>
          <w:b/>
        </w:rPr>
        <w:t xml:space="preserve">H2: </w:t>
      </w:r>
      <w:r>
        <w:t>Personalized Options</w:t>
      </w:r>
    </w:p>
    <w:p>
      <w:r>
        <w:rPr>
          <w:b/>
        </w:rPr>
        <w:t xml:space="preserve">H2: </w:t>
      </w:r>
      <w:r>
        <w:t>Frequently Asked Questions</w:t>
      </w:r>
    </w:p>
    <w:p>
      <w:pPr>
        <w:pStyle w:val="Heading2"/>
      </w:pPr>
      <w:r>
        <w:t>Anniversary Gifts</w:t>
      </w:r>
    </w:p>
    <w:p>
      <w:r>
        <w:rPr>
          <w:b/>
        </w:rPr>
        <w:t xml:space="preserve">URL: </w:t>
      </w:r>
      <w:r>
        <w:t>/anniversary-gifts</w:t>
      </w:r>
    </w:p>
    <w:p>
      <w:r>
        <w:rPr>
          <w:b/>
        </w:rPr>
        <w:t xml:space="preserve">SEO Title: </w:t>
      </w:r>
      <w:r>
        <w:t>Anniversary Gifts Online | Flowers, Bouquets &amp; Romantic Gifts</w:t>
      </w:r>
    </w:p>
    <w:p>
      <w:r>
        <w:rPr>
          <w:b/>
        </w:rPr>
        <w:t xml:space="preserve">Meta Description: </w:t>
      </w:r>
      <w:r>
        <w:t>Celebrate an anniversary with thoughtful flowers, bouquets, hampers and personalized gifts designed for meaningful moments.</w:t>
      </w:r>
    </w:p>
    <w:p>
      <w:r>
        <w:rPr>
          <w:b/>
        </w:rPr>
        <w:t xml:space="preserve">H1: </w:t>
      </w:r>
      <w:r>
        <w:t>Anniversary Gifts for Every Chapter of Your Story</w:t>
      </w:r>
    </w:p>
    <w:p>
      <w:r>
        <w:rPr>
          <w:b/>
        </w:rPr>
        <w:t xml:space="preserve">Intro: </w:t>
      </w:r>
      <w:r>
        <w:t>Make anniversary gifts more memorable with a thoughtful gift from [BRAND]. Explore bouquets, flowers, hampers and personalized options selected for the occasion.</w:t>
      </w:r>
    </w:p>
    <w:p>
      <w:r>
        <w:rPr>
          <w:b/>
        </w:rPr>
        <w:t xml:space="preserve">H2: </w:t>
      </w:r>
      <w:r>
        <w:t>Popular Gift Ideas</w:t>
      </w:r>
    </w:p>
    <w:p>
      <w:r>
        <w:rPr>
          <w:b/>
        </w:rPr>
        <w:t xml:space="preserve">H2: </w:t>
      </w:r>
      <w:r>
        <w:t>Choose by Budget</w:t>
      </w:r>
    </w:p>
    <w:p>
      <w:r>
        <w:rPr>
          <w:b/>
        </w:rPr>
        <w:t xml:space="preserve">H2: </w:t>
      </w:r>
      <w:r>
        <w:t>Personalized Options</w:t>
      </w:r>
    </w:p>
    <w:p>
      <w:r>
        <w:rPr>
          <w:b/>
        </w:rPr>
        <w:t xml:space="preserve">H2: </w:t>
      </w:r>
      <w:r>
        <w:t>Frequently Asked Questions</w:t>
      </w:r>
    </w:p>
    <w:p>
      <w:pPr>
        <w:pStyle w:val="Heading2"/>
      </w:pPr>
      <w:r>
        <w:t>Congratulations Gifts</w:t>
      </w:r>
    </w:p>
    <w:p>
      <w:r>
        <w:rPr>
          <w:b/>
        </w:rPr>
        <w:t xml:space="preserve">URL: </w:t>
      </w:r>
      <w:r>
        <w:t>/congratulations-gifts</w:t>
      </w:r>
    </w:p>
    <w:p>
      <w:r>
        <w:rPr>
          <w:b/>
        </w:rPr>
        <w:t xml:space="preserve">SEO Title: </w:t>
      </w:r>
      <w:r>
        <w:t>Congratulations Gifts Online | Bouquets &amp; Hampers</w:t>
      </w:r>
    </w:p>
    <w:p>
      <w:r>
        <w:rPr>
          <w:b/>
        </w:rPr>
        <w:t xml:space="preserve">Meta Description: </w:t>
      </w:r>
      <w:r>
        <w:t>Celebrate achievements, new beginnings and happy milestones with beautiful bouquets and thoughtful gifts.</w:t>
      </w:r>
    </w:p>
    <w:p>
      <w:r>
        <w:rPr>
          <w:b/>
        </w:rPr>
        <w:t xml:space="preserve">H1: </w:t>
      </w:r>
      <w:r>
        <w:t>Celebrate Their Big Moment</w:t>
      </w:r>
    </w:p>
    <w:p>
      <w:r>
        <w:rPr>
          <w:b/>
        </w:rPr>
        <w:t xml:space="preserve">Intro: </w:t>
      </w:r>
      <w:r>
        <w:t>Make congratulations gifts more memorable with a thoughtful gift from [BRAND]. Explore bouquets, flowers, hampers and personalized options selected for the occasion.</w:t>
      </w:r>
    </w:p>
    <w:p>
      <w:r>
        <w:rPr>
          <w:b/>
        </w:rPr>
        <w:t xml:space="preserve">H2: </w:t>
      </w:r>
      <w:r>
        <w:t>Popular Gift Ideas</w:t>
      </w:r>
    </w:p>
    <w:p>
      <w:r>
        <w:rPr>
          <w:b/>
        </w:rPr>
        <w:t xml:space="preserve">H2: </w:t>
      </w:r>
      <w:r>
        <w:t>Choose by Budget</w:t>
      </w:r>
    </w:p>
    <w:p>
      <w:r>
        <w:rPr>
          <w:b/>
        </w:rPr>
        <w:t xml:space="preserve">H2: </w:t>
      </w:r>
      <w:r>
        <w:t>Personalized Options</w:t>
      </w:r>
    </w:p>
    <w:p>
      <w:r>
        <w:rPr>
          <w:b/>
        </w:rPr>
        <w:t xml:space="preserve">H2: </w:t>
      </w:r>
      <w:r>
        <w:t>Frequently Asked Questions</w:t>
      </w:r>
    </w:p>
    <w:p>
      <w:pPr>
        <w:pStyle w:val="Heading2"/>
      </w:pPr>
      <w:r>
        <w:t>Thank You Gifts</w:t>
      </w:r>
    </w:p>
    <w:p>
      <w:r>
        <w:rPr>
          <w:b/>
        </w:rPr>
        <w:t xml:space="preserve">URL: </w:t>
      </w:r>
      <w:r>
        <w:t>/thank-you-gifts</w:t>
      </w:r>
    </w:p>
    <w:p>
      <w:r>
        <w:rPr>
          <w:b/>
        </w:rPr>
        <w:t xml:space="preserve">SEO Title: </w:t>
      </w:r>
      <w:r>
        <w:t>Thank You Gifts Online | Flowers &amp; Thoughtful Hampers</w:t>
      </w:r>
    </w:p>
    <w:p>
      <w:r>
        <w:rPr>
          <w:b/>
        </w:rPr>
        <w:t xml:space="preserve">Meta Description: </w:t>
      </w:r>
      <w:r>
        <w:t>Say thank you with flowers, bouquets, hampers and personalized gifts chosen to make gratitude feel special.</w:t>
      </w:r>
    </w:p>
    <w:p>
      <w:r>
        <w:rPr>
          <w:b/>
        </w:rPr>
        <w:t xml:space="preserve">H1: </w:t>
      </w:r>
      <w:r>
        <w:t>A Little Thank You Goes a Long Way</w:t>
      </w:r>
    </w:p>
    <w:p>
      <w:r>
        <w:rPr>
          <w:b/>
        </w:rPr>
        <w:t xml:space="preserve">Intro: </w:t>
      </w:r>
      <w:r>
        <w:t>Make thank you gifts more memorable with a thoughtful gift from [BRAND]. Explore bouquets, flowers, hampers and personalized options selected for the occasion.</w:t>
      </w:r>
    </w:p>
    <w:p>
      <w:r>
        <w:rPr>
          <w:b/>
        </w:rPr>
        <w:t xml:space="preserve">H2: </w:t>
      </w:r>
      <w:r>
        <w:t>Popular Gift Ideas</w:t>
      </w:r>
    </w:p>
    <w:p>
      <w:r>
        <w:rPr>
          <w:b/>
        </w:rPr>
        <w:t xml:space="preserve">H2: </w:t>
      </w:r>
      <w:r>
        <w:t>Choose by Budget</w:t>
      </w:r>
    </w:p>
    <w:p>
      <w:r>
        <w:rPr>
          <w:b/>
        </w:rPr>
        <w:t xml:space="preserve">H2: </w:t>
      </w:r>
      <w:r>
        <w:t>Personalized Options</w:t>
      </w:r>
    </w:p>
    <w:p>
      <w:r>
        <w:rPr>
          <w:b/>
        </w:rPr>
        <w:t xml:space="preserve">H2: </w:t>
      </w:r>
      <w:r>
        <w:t>Frequently Asked Questions</w:t>
      </w:r>
    </w:p>
    <w:p>
      <w:pPr>
        <w:pStyle w:val="Heading2"/>
      </w:pPr>
      <w:r>
        <w:t>Housewarming Gifts</w:t>
      </w:r>
    </w:p>
    <w:p>
      <w:r>
        <w:rPr>
          <w:b/>
        </w:rPr>
        <w:t xml:space="preserve">URL: </w:t>
      </w:r>
      <w:r>
        <w:t>/housewarming-gifts</w:t>
      </w:r>
    </w:p>
    <w:p>
      <w:r>
        <w:rPr>
          <w:b/>
        </w:rPr>
        <w:t xml:space="preserve">SEO Title: </w:t>
      </w:r>
      <w:r>
        <w:t>Housewarming Gifts Online | Flowers &amp; Hampers</w:t>
      </w:r>
    </w:p>
    <w:p>
      <w:r>
        <w:rPr>
          <w:b/>
        </w:rPr>
        <w:t xml:space="preserve">Meta Description: </w:t>
      </w:r>
      <w:r>
        <w:t>Celebrate a new home with flowers, hampers, keepsakes and thoughtful housewarming gifts.</w:t>
      </w:r>
    </w:p>
    <w:p>
      <w:r>
        <w:rPr>
          <w:b/>
        </w:rPr>
        <w:t xml:space="preserve">H1: </w:t>
      </w:r>
      <w:r>
        <w:t>Warm Wishes for a Beautiful New Home</w:t>
      </w:r>
    </w:p>
    <w:p>
      <w:r>
        <w:rPr>
          <w:b/>
        </w:rPr>
        <w:t xml:space="preserve">Intro: </w:t>
      </w:r>
      <w:r>
        <w:t>Make housewarming gifts more memorable with a thoughtful gift from [BRAND]. Explore bouquets, flowers, hampers and personalized options selected for the occasion.</w:t>
      </w:r>
    </w:p>
    <w:p>
      <w:r>
        <w:rPr>
          <w:b/>
        </w:rPr>
        <w:t xml:space="preserve">H2: </w:t>
      </w:r>
      <w:r>
        <w:t>Popular Gift Ideas</w:t>
      </w:r>
    </w:p>
    <w:p>
      <w:r>
        <w:rPr>
          <w:b/>
        </w:rPr>
        <w:t xml:space="preserve">H2: </w:t>
      </w:r>
      <w:r>
        <w:t>Choose by Budget</w:t>
      </w:r>
    </w:p>
    <w:p>
      <w:r>
        <w:rPr>
          <w:b/>
        </w:rPr>
        <w:t xml:space="preserve">H2: </w:t>
      </w:r>
      <w:r>
        <w:t>Personalized Options</w:t>
      </w:r>
    </w:p>
    <w:p>
      <w:r>
        <w:rPr>
          <w:b/>
        </w:rPr>
        <w:t xml:space="preserve">H2: </w:t>
      </w:r>
      <w:r>
        <w:t>Frequently Asked Questions</w:t>
      </w:r>
    </w:p>
    <w:p>
      <w:pPr>
        <w:pStyle w:val="Heading1"/>
      </w:pPr>
      <w:r>
        <w:t>19. WEDDING &amp; EVENT CONTENT</w:t>
      </w:r>
    </w:p>
    <w:p>
      <w:r>
        <w:rPr>
          <w:b/>
        </w:rPr>
        <w:t xml:space="preserve">SEO Title: </w:t>
      </w:r>
      <w:r>
        <w:t>Wedding Flowers, Garlands &amp; Floral Arrangements | [BRAND]</w:t>
      </w:r>
    </w:p>
    <w:p>
      <w:r>
        <w:rPr>
          <w:b/>
        </w:rPr>
        <w:t xml:space="preserve">Meta Description: </w:t>
      </w:r>
      <w:r>
        <w:t>Explore wedding flowers, garlands, bridal bouquets and floral arrangements for weddings, engagements and celebrations. Enquire with [BRAND].</w:t>
      </w:r>
    </w:p>
    <w:p>
      <w:r>
        <w:rPr>
          <w:b/>
        </w:rPr>
        <w:t xml:space="preserve">H1: </w:t>
      </w:r>
      <w:r>
        <w:t>Flowers for Beautiful Beginnings</w:t>
      </w:r>
    </w:p>
    <w:p>
      <w:r>
        <w:rPr>
          <w:b/>
        </w:rPr>
        <w:t xml:space="preserve">Intro: </w:t>
      </w:r>
      <w:r>
        <w:t>From traditional garlands to elegant bridal flowers and celebration arrangements, explore floral options designed to complement beautiful wedding moments.</w:t>
      </w:r>
    </w:p>
    <w:p>
      <w:r>
        <w:rPr>
          <w:b/>
        </w:rPr>
        <w:t xml:space="preserve">H2: </w:t>
      </w:r>
      <w:r>
        <w:t>Wedding Garlands</w:t>
      </w:r>
    </w:p>
    <w:p>
      <w:r>
        <w:rPr>
          <w:b/>
        </w:rPr>
        <w:t xml:space="preserve">H2: </w:t>
      </w:r>
      <w:r>
        <w:t>Bridal Bouquets</w:t>
      </w:r>
    </w:p>
    <w:p>
      <w:r>
        <w:rPr>
          <w:b/>
        </w:rPr>
        <w:t xml:space="preserve">H2: </w:t>
      </w:r>
      <w:r>
        <w:t>Wedding Venue Flowers</w:t>
      </w:r>
    </w:p>
    <w:p>
      <w:r>
        <w:rPr>
          <w:b/>
        </w:rPr>
        <w:t xml:space="preserve">H2: </w:t>
      </w:r>
      <w:r>
        <w:t>Engagement Flowers</w:t>
      </w:r>
    </w:p>
    <w:p>
      <w:r>
        <w:rPr>
          <w:b/>
        </w:rPr>
        <w:t xml:space="preserve">H2: </w:t>
      </w:r>
      <w:r>
        <w:t>Custom Floral Requirements</w:t>
      </w:r>
    </w:p>
    <w:p>
      <w:r>
        <w:rPr>
          <w:b/>
        </w:rPr>
        <w:t xml:space="preserve">CTA: </w:t>
      </w:r>
      <w:r>
        <w:t>Enquire About Wedding Flowers</w:t>
      </w:r>
    </w:p>
    <w:p>
      <w:r>
        <w:rPr>
          <w:b/>
        </w:rPr>
        <w:t xml:space="preserve">Form fields: </w:t>
      </w:r>
      <w:r>
        <w:t>Name, phone, email, event date, event type, venue/city, estimated quantity/budget, requirements, reference images.</w:t>
      </w:r>
    </w:p>
    <w:p>
      <w:pPr>
        <w:pStyle w:val="Heading1"/>
      </w:pPr>
      <w:r>
        <w:t>20. CORPORATE GIFTING CONTENT</w:t>
      </w:r>
    </w:p>
    <w:p>
      <w:r>
        <w:rPr>
          <w:b/>
        </w:rPr>
        <w:t xml:space="preserve">SEO Title: </w:t>
      </w:r>
      <w:r>
        <w:t>Corporate Gifts &amp; Hampers | Client &amp; Employee Gifting | [BRAND]</w:t>
      </w:r>
    </w:p>
    <w:p>
      <w:r>
        <w:rPr>
          <w:b/>
        </w:rPr>
        <w:t xml:space="preserve">Meta Description: </w:t>
      </w:r>
      <w:r>
        <w:t>Explore corporate gifts and hampers for employees, clients, festive occasions, milestones and business celebrations. Request a custom gifting quote.</w:t>
      </w:r>
    </w:p>
    <w:p>
      <w:r>
        <w:rPr>
          <w:b/>
        </w:rPr>
        <w:t xml:space="preserve">H1: </w:t>
      </w:r>
      <w:r>
        <w:t>Corporate Gifting, Thoughtfully Presented</w:t>
      </w:r>
    </w:p>
    <w:p>
      <w:r>
        <w:rPr>
          <w:b/>
        </w:rPr>
        <w:t xml:space="preserve">Intro: </w:t>
      </w:r>
      <w:r>
        <w:t>Recognize clients, celebrate employees and mark important business milestones with curated gifts and hampers designed to represent your brand with care.</w:t>
      </w:r>
    </w:p>
    <w:p>
      <w:r>
        <w:rPr>
          <w:b/>
        </w:rPr>
        <w:t xml:space="preserve">H2: </w:t>
      </w:r>
      <w:r>
        <w:t>Employee Gifting</w:t>
      </w:r>
    </w:p>
    <w:p>
      <w:r>
        <w:rPr>
          <w:b/>
        </w:rPr>
        <w:t xml:space="preserve">H2: </w:t>
      </w:r>
      <w:r>
        <w:t>Client &amp; Partner Gifts</w:t>
      </w:r>
    </w:p>
    <w:p>
      <w:r>
        <w:rPr>
          <w:b/>
        </w:rPr>
        <w:t xml:space="preserve">H2: </w:t>
      </w:r>
      <w:r>
        <w:t>Festive Corporate Hampers</w:t>
      </w:r>
    </w:p>
    <w:p>
      <w:r>
        <w:rPr>
          <w:b/>
        </w:rPr>
        <w:t xml:space="preserve">H2: </w:t>
      </w:r>
      <w:r>
        <w:t>Milestone &amp; Achievement Gifts</w:t>
      </w:r>
    </w:p>
    <w:p>
      <w:r>
        <w:rPr>
          <w:b/>
        </w:rPr>
        <w:t xml:space="preserve">H2: </w:t>
      </w:r>
      <w:r>
        <w:t>Bulk &amp; Custom Orders</w:t>
      </w:r>
    </w:p>
    <w:p>
      <w:r>
        <w:rPr>
          <w:b/>
        </w:rPr>
        <w:t xml:space="preserve">CTA: </w:t>
      </w:r>
      <w:r>
        <w:t>Request Corporate Quote</w:t>
      </w:r>
    </w:p>
    <w:p>
      <w:r>
        <w:rPr>
          <w:b/>
        </w:rPr>
        <w:t xml:space="preserve">Form fields: </w:t>
      </w:r>
      <w:r>
        <w:t>Company, contact person, email, phone, quantity, delivery city, required date, occasion, budget range, customization requirements.</w:t>
      </w:r>
    </w:p>
    <w:p>
      <w:pPr>
        <w:pStyle w:val="Heading1"/>
      </w:pPr>
      <w:r>
        <w:t>21. ABOUT US PAGE</w:t>
      </w:r>
    </w:p>
    <w:p>
      <w:r>
        <w:rPr>
          <w:b/>
        </w:rPr>
        <w:t xml:space="preserve">SEO Title: </w:t>
      </w:r>
      <w:r>
        <w:t>About [BRAND] | Thoughtful Flowers, Bouquets &amp; Gifts</w:t>
      </w:r>
    </w:p>
    <w:p>
      <w:r>
        <w:rPr>
          <w:b/>
        </w:rPr>
        <w:t xml:space="preserve">Meta Description: </w:t>
      </w:r>
      <w:r>
        <w:t>Learn about [BRAND], our approach to thoughtful gifting, handcrafted presentation and creating beautiful moments through flowers and gifts.</w:t>
      </w:r>
    </w:p>
    <w:p>
      <w:r>
        <w:rPr>
          <w:b/>
        </w:rPr>
        <w:t xml:space="preserve">H1: </w:t>
      </w:r>
      <w:r>
        <w:t>Made With Love. Made for Meaningful Moments.</w:t>
      </w:r>
    </w:p>
    <w:p>
      <w:r>
        <w:t>[BRAND] was created with a simple belief: a thoughtful gift can turn an ordinary moment into a memory. We bring together flowers, bouquets, hampers and personalized gifts that are designed with care and presented beautifully. From choosing the right colour combination to preparing a gift for delivery, we focus on the details that make gifting feel personal.</w:t>
      </w:r>
    </w:p>
    <w:p>
      <w:r>
        <w:rPr>
          <w:b/>
        </w:rPr>
        <w:t xml:space="preserve">H2: </w:t>
      </w:r>
      <w:r>
        <w:t>What We Believe</w:t>
      </w:r>
    </w:p>
    <w:p>
      <w:r>
        <w:rPr>
          <w:b/>
        </w:rPr>
        <w:t xml:space="preserve">H2: </w:t>
      </w:r>
      <w:r>
        <w:t>Our Approach to Gifting</w:t>
      </w:r>
    </w:p>
    <w:p>
      <w:r>
        <w:rPr>
          <w:b/>
        </w:rPr>
        <w:t xml:space="preserve">H2: </w:t>
      </w:r>
      <w:r>
        <w:t>Quality &amp; Presentation</w:t>
      </w:r>
    </w:p>
    <w:p>
      <w:r>
        <w:rPr>
          <w:b/>
        </w:rPr>
        <w:t xml:space="preserve">H2: </w:t>
      </w:r>
      <w:r>
        <w:t>Our Collections</w:t>
      </w:r>
    </w:p>
    <w:p>
      <w:r>
        <w:rPr>
          <w:b/>
        </w:rPr>
        <w:t xml:space="preserve">CTA: </w:t>
      </w:r>
      <w:r>
        <w:t>Explore Our Collections</w:t>
      </w:r>
    </w:p>
    <w:p>
      <w:pPr>
        <w:pStyle w:val="Heading1"/>
      </w:pPr>
      <w:r>
        <w:t>22. CONTACT PAGE</w:t>
      </w:r>
    </w:p>
    <w:p>
      <w:r>
        <w:rPr>
          <w:b/>
        </w:rPr>
        <w:t xml:space="preserve">SEO Title: </w:t>
      </w:r>
      <w:r>
        <w:t>Contact [BRAND] | Customer Support &amp; Gift Assistance</w:t>
      </w:r>
    </w:p>
    <w:p>
      <w:r>
        <w:rPr>
          <w:b/>
        </w:rPr>
        <w:t xml:space="preserve">Meta Description: </w:t>
      </w:r>
      <w:r>
        <w:t>Contact [BRAND] for help with orders, products, delivery, personalization and gifting enquiries.</w:t>
      </w:r>
    </w:p>
    <w:p>
      <w:r>
        <w:rPr>
          <w:b/>
        </w:rPr>
        <w:t xml:space="preserve">H1: </w:t>
      </w:r>
      <w:r>
        <w:t>We’re Here to Help</w:t>
      </w:r>
    </w:p>
    <w:p>
      <w:r>
        <w:rPr>
          <w:b/>
        </w:rPr>
        <w:t xml:space="preserve">Intro: </w:t>
      </w:r>
      <w:r>
        <w:t>Have a question about a product, delivery or order? Send us a message and our team will help you with the next step.</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Contact block</w:t>
            </w:r>
          </w:p>
        </w:tc>
        <w:tc>
          <w:tcPr>
            <w:tcW w:type="dxa" w:w="5112"/>
            <w:shd w:fill="E9A0B8"/>
          </w:tcPr>
          <w:p>
            <w:r>
              <w:rPr>
                <w:b/>
              </w:rPr>
              <w:t>Content</w:t>
            </w:r>
          </w:p>
        </w:tc>
      </w:tr>
      <w:tr>
        <w:tc>
          <w:tcPr>
            <w:tcW w:type="dxa" w:w="5112"/>
            <w:vAlign w:val="center"/>
          </w:tcPr>
          <w:p>
            <w:r>
              <w:t>Phone</w:t>
            </w:r>
          </w:p>
        </w:tc>
        <w:tc>
          <w:tcPr>
            <w:tcW w:type="dxa" w:w="5112"/>
            <w:vAlign w:val="center"/>
          </w:tcPr>
          <w:p>
            <w:r>
              <w:t>[PHONE]</w:t>
            </w:r>
          </w:p>
        </w:tc>
      </w:tr>
      <w:tr>
        <w:tc>
          <w:tcPr>
            <w:tcW w:type="dxa" w:w="5112"/>
            <w:vAlign w:val="center"/>
          </w:tcPr>
          <w:p>
            <w:r>
              <w:t>Email</w:t>
            </w:r>
          </w:p>
        </w:tc>
        <w:tc>
          <w:tcPr>
            <w:tcW w:type="dxa" w:w="5112"/>
            <w:vAlign w:val="center"/>
          </w:tcPr>
          <w:p>
            <w:r>
              <w:t>[EMAIL]</w:t>
            </w:r>
          </w:p>
        </w:tc>
      </w:tr>
      <w:tr>
        <w:tc>
          <w:tcPr>
            <w:tcW w:type="dxa" w:w="5112"/>
            <w:vAlign w:val="center"/>
          </w:tcPr>
          <w:p>
            <w:r>
              <w:t>Business hours</w:t>
            </w:r>
          </w:p>
        </w:tc>
        <w:tc>
          <w:tcPr>
            <w:tcW w:type="dxa" w:w="5112"/>
            <w:vAlign w:val="center"/>
          </w:tcPr>
          <w:p>
            <w:r>
              <w:t>[Actual support hours]</w:t>
            </w:r>
          </w:p>
        </w:tc>
      </w:tr>
      <w:tr>
        <w:tc>
          <w:tcPr>
            <w:tcW w:type="dxa" w:w="5112"/>
            <w:vAlign w:val="center"/>
          </w:tcPr>
          <w:p>
            <w:r>
              <w:t>Location</w:t>
            </w:r>
          </w:p>
        </w:tc>
        <w:tc>
          <w:tcPr>
            <w:tcW w:type="dxa" w:w="5112"/>
            <w:vAlign w:val="center"/>
          </w:tcPr>
          <w:p>
            <w:r>
              <w:t>[Business address if applicable]</w:t>
            </w:r>
          </w:p>
        </w:tc>
      </w:tr>
    </w:tbl>
    <w:p>
      <w:r>
        <w:rPr>
          <w:b/>
        </w:rPr>
        <w:t xml:space="preserve">Form fields: </w:t>
      </w:r>
      <w:r>
        <w:t>Name, email, phone, order number (optional), subject, message.</w:t>
      </w:r>
    </w:p>
    <w:p>
      <w:pPr>
        <w:pStyle w:val="Heading1"/>
      </w:pPr>
      <w:r>
        <w:t>23. TRACK ORDER PAGE</w:t>
      </w:r>
    </w:p>
    <w:p>
      <w:r>
        <w:rPr>
          <w:b/>
        </w:rPr>
        <w:t xml:space="preserve">SEO Title: </w:t>
      </w:r>
      <w:r>
        <w:t>Track Your Order | [BRAND]</w:t>
      </w:r>
    </w:p>
    <w:p>
      <w:r>
        <w:rPr>
          <w:b/>
        </w:rPr>
        <w:t xml:space="preserve">Meta Description: </w:t>
      </w:r>
      <w:r>
        <w:t>Track your [BRAND] bouquet, flower or gift order and view the latest available order status.</w:t>
      </w:r>
    </w:p>
    <w:p>
      <w:r>
        <w:rPr>
          <w:b/>
        </w:rPr>
        <w:t xml:space="preserve">H1: </w:t>
      </w:r>
      <w:r>
        <w:t>Track Your Order</w:t>
      </w:r>
    </w:p>
    <w:p>
      <w:r>
        <w:rPr>
          <w:b/>
        </w:rPr>
        <w:t xml:space="preserve">Intro: </w:t>
      </w:r>
      <w:r>
        <w:t>Enter your order details below to check the latest available status of your delivery.</w:t>
      </w:r>
    </w:p>
    <w:p>
      <w:r>
        <w:rPr>
          <w:b/>
        </w:rPr>
        <w:t xml:space="preserve">Inputs: </w:t>
      </w:r>
      <w:r>
        <w:t>Order Number + Email/Phone</w:t>
      </w:r>
    </w:p>
    <w:p>
      <w:r>
        <w:rPr>
          <w:b/>
        </w:rPr>
        <w:t xml:space="preserve">Statuses: </w:t>
      </w:r>
      <w:r>
        <w:t>Order Confirmed → Preparing → Packed → Dispatched → Out for Delivery → Delivered</w:t>
      </w:r>
    </w:p>
    <w:p>
      <w:r>
        <w:rPr>
          <w:b/>
        </w:rPr>
        <w:t xml:space="preserve">Error: </w:t>
      </w:r>
      <w:r>
        <w:t>We couldn't find an order matching those details. Please check your order number and contact details.</w:t>
      </w:r>
    </w:p>
    <w:p>
      <w:pPr>
        <w:pStyle w:val="Heading1"/>
      </w:pPr>
      <w:r>
        <w:t>24. CART PAGE</w:t>
      </w:r>
    </w:p>
    <w:p>
      <w:r>
        <w:rPr>
          <w:b/>
        </w:rPr>
        <w:t xml:space="preserve">SEO Rule: </w:t>
      </w:r>
      <w:r>
        <w:t>noindex, follow</w:t>
      </w:r>
    </w:p>
    <w:p>
      <w:r>
        <w:rPr>
          <w:b/>
        </w:rPr>
        <w:t xml:space="preserve">H1: </w:t>
      </w:r>
      <w:r>
        <w:t>Your Cart</w:t>
      </w:r>
    </w:p>
    <w:p>
      <w:r>
        <w:rPr>
          <w:b/>
        </w:rPr>
        <w:t xml:space="preserve">Empty cart: </w:t>
      </w:r>
      <w:r>
        <w:t>Your cart is waiting for something beautiful.</w:t>
      </w:r>
    </w:p>
    <w:p>
      <w:r>
        <w:rPr>
          <w:b/>
        </w:rPr>
        <w:t xml:space="preserve">CTA: </w:t>
      </w:r>
      <w:r>
        <w:t>Continue Shopping</w:t>
      </w:r>
    </w:p>
    <w:p>
      <w:r>
        <w:rPr>
          <w:b/>
        </w:rPr>
        <w:t xml:space="preserve">Order summary: </w:t>
      </w:r>
      <w:r>
        <w:t>Subtotal, discount, delivery fee, taxes where applicable, total.</w:t>
      </w:r>
    </w:p>
    <w:p>
      <w:r>
        <w:rPr>
          <w:b/>
        </w:rPr>
        <w:t xml:space="preserve">Trust text: </w:t>
      </w:r>
      <w:r>
        <w:t>Secure checkout • Clear pricing • Order updates</w:t>
      </w:r>
    </w:p>
    <w:p>
      <w:pPr>
        <w:pStyle w:val="Heading1"/>
      </w:pPr>
      <w:r>
        <w:t>25. CHECKOUT PAGE</w:t>
      </w:r>
    </w:p>
    <w:p>
      <w:r>
        <w:rPr>
          <w:b/>
        </w:rPr>
        <w:t xml:space="preserve">SEO Rule: </w:t>
      </w:r>
      <w:r>
        <w:t>noindex, follow</w:t>
      </w:r>
    </w:p>
    <w:p>
      <w:r>
        <w:rPr>
          <w:b/>
        </w:rPr>
        <w:t xml:space="preserve">H1: </w:t>
      </w:r>
      <w:r>
        <w:t>Checkout</w:t>
      </w:r>
    </w:p>
    <w:p>
      <w:r>
        <w:rPr>
          <w:b/>
        </w:rPr>
        <w:t xml:space="preserve">Steps: </w:t>
      </w:r>
      <w:r>
        <w:t>Contact → Delivery Address → Delivery Option → Payment → Review Order</w:t>
      </w:r>
    </w:p>
    <w:p>
      <w:r>
        <w:rPr>
          <w:b/>
        </w:rPr>
        <w:t xml:space="preserve">Fields: </w:t>
      </w:r>
      <w:r>
        <w:t>Name, phone, email, address, city, state, pincode, landmark, delivery date/slot, gift message where applicable.</w:t>
      </w:r>
    </w:p>
    <w:p>
      <w:r>
        <w:rPr>
          <w:b/>
        </w:rPr>
        <w:t xml:space="preserve">Payment: </w:t>
      </w:r>
      <w:r>
        <w:t>Razorpay supported online payments + COD where operationally available.</w:t>
      </w:r>
    </w:p>
    <w:p>
      <w:r>
        <w:rPr>
          <w:b/>
        </w:rPr>
        <w:t xml:space="preserve">Final CTA: </w:t>
      </w:r>
      <w:r>
        <w:t>Place Order / Pay Securely</w:t>
      </w:r>
    </w:p>
    <w:p>
      <w:r>
        <w:rPr>
          <w:b/>
        </w:rPr>
        <w:t xml:space="preserve">Security copy: </w:t>
      </w:r>
      <w:r>
        <w:t>Your payment is processed through the selected secure payment provider.</w:t>
      </w:r>
    </w:p>
    <w:p>
      <w:pPr>
        <w:pStyle w:val="Heading1"/>
      </w:pPr>
      <w:r>
        <w:t>26. BLOG HUB</w:t>
      </w:r>
    </w:p>
    <w:p>
      <w:r>
        <w:rPr>
          <w:b/>
        </w:rPr>
        <w:t xml:space="preserve">URL: </w:t>
      </w:r>
      <w:r>
        <w:t>/blog</w:t>
      </w:r>
    </w:p>
    <w:p>
      <w:r>
        <w:rPr>
          <w:b/>
        </w:rPr>
        <w:t xml:space="preserve">SEO Title: </w:t>
      </w:r>
      <w:r>
        <w:t>Gift Ideas, Flower Guides &amp; Gifting Inspiration | [BRAND]</w:t>
      </w:r>
    </w:p>
    <w:p>
      <w:r>
        <w:rPr>
          <w:b/>
        </w:rPr>
        <w:t xml:space="preserve">Meta Description: </w:t>
      </w:r>
      <w:r>
        <w:t>Explore flower guides, gifting ideas, occasion inspiration, bouquet care tips and personalized gift ideas from [BRAND].</w:t>
      </w:r>
    </w:p>
    <w:p>
      <w:r>
        <w:rPr>
          <w:b/>
        </w:rPr>
        <w:t xml:space="preserve">H1: </w:t>
      </w:r>
      <w:r>
        <w:t>Gift Ideas, Flower Guides &amp; Inspiration</w:t>
      </w:r>
    </w:p>
    <w:p>
      <w:r>
        <w:rPr>
          <w:b/>
        </w:rPr>
        <w:t xml:space="preserve">Intro: </w:t>
      </w:r>
      <w:r>
        <w:t>Discover ideas to help you choose better gifts, understand flowers, plan celebrations and make meaningful moments even more special.</w:t>
      </w:r>
    </w:p>
    <w:p>
      <w:r>
        <w:rPr>
          <w:b/>
        </w:rPr>
        <w:t xml:space="preserve">Categories: </w:t>
      </w:r>
      <w:r>
        <w:t>Gift Ideas | Flower Guides | Occasion Ideas | Wedding | Corporate Gifting | Care Tips</w:t>
      </w:r>
    </w:p>
    <w:p>
      <w:pPr>
        <w:pStyle w:val="Heading1"/>
      </w:pPr>
      <w:r>
        <w:t>27. BLOG ARTICLE MASTER TEMPLATE</w:t>
      </w:r>
    </w:p>
    <w:p>
      <w:r>
        <w:rPr>
          <w:b/>
        </w:rPr>
        <w:t xml:space="preserve">SEO Title: </w:t>
      </w:r>
      <w:r>
        <w:t>[Article Title] | [BRAND]</w:t>
      </w:r>
    </w:p>
    <w:p>
      <w:r>
        <w:rPr>
          <w:b/>
        </w:rPr>
        <w:t xml:space="preserve">Meta Description: </w:t>
      </w:r>
      <w:r>
        <w:t>[150–160 character summary containing the natural primary topic and reason to read.]</w:t>
      </w:r>
    </w:p>
    <w:p>
      <w:r>
        <w:rPr>
          <w:b/>
        </w:rPr>
        <w:t xml:space="preserve">H1: </w:t>
      </w:r>
      <w:r>
        <w:t>[Article Title]</w:t>
      </w:r>
    </w:p>
    <w:p>
      <w:r>
        <w:rPr>
          <w:b/>
        </w:rPr>
        <w:t xml:space="preserve">Author: </w:t>
      </w:r>
      <w:r>
        <w:t>[Author]</w:t>
      </w:r>
    </w:p>
    <w:p>
      <w:r>
        <w:rPr>
          <w:b/>
        </w:rPr>
        <w:t xml:space="preserve">Published date: </w:t>
      </w:r>
      <w:r>
        <w:t>[Date]</w:t>
      </w:r>
    </w:p>
    <w:p>
      <w:r>
        <w:rPr>
          <w:b/>
        </w:rPr>
        <w:t xml:space="preserve">Updated date: </w:t>
      </w:r>
      <w:r>
        <w:t>[Date if updated]</w:t>
      </w:r>
    </w:p>
    <w:p>
      <w:r>
        <w:rPr>
          <w:b/>
        </w:rPr>
        <w:t xml:space="preserve">Hero image alt: </w:t>
      </w:r>
      <w:r>
        <w:t>[Descriptive image alt]</w:t>
      </w:r>
    </w:p>
    <w:p>
      <w:r>
        <w:rPr>
          <w:b/>
        </w:rPr>
        <w:t xml:space="preserve">Article structure: </w:t>
      </w:r>
      <w:r>
        <w:t>Introduction → H2 sections → practical advice → product/category recommendations where relevant → FAQ → related articles → CTA</w:t>
      </w:r>
    </w:p>
    <w:p>
      <w:r>
        <w:rPr>
          <w:b/>
        </w:rPr>
        <w:t xml:space="preserve">CTA: </w:t>
      </w:r>
      <w:r>
        <w:t>Explore Our [Relevant Collection]</w:t>
      </w:r>
    </w:p>
    <w:p>
      <w:pPr>
        <w:pStyle w:val="Heading1"/>
      </w:pPr>
      <w:r>
        <w:t>28. SEO BLOG CONTENT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9A0B8"/>
          </w:tcPr>
          <w:p>
            <w:r>
              <w:rPr>
                <w:b/>
              </w:rPr>
              <w:t>Article</w:t>
            </w:r>
          </w:p>
        </w:tc>
        <w:tc>
          <w:tcPr>
            <w:tcW w:type="dxa" w:w="2556"/>
            <w:shd w:fill="E9A0B8"/>
          </w:tcPr>
          <w:p>
            <w:r>
              <w:rPr>
                <w:b/>
              </w:rPr>
              <w:t>Primary keyword</w:t>
            </w:r>
          </w:p>
        </w:tc>
        <w:tc>
          <w:tcPr>
            <w:tcW w:type="dxa" w:w="2556"/>
            <w:shd w:fill="E9A0B8"/>
          </w:tcPr>
          <w:p>
            <w:r>
              <w:rPr>
                <w:b/>
              </w:rPr>
              <w:t>Suggested URL</w:t>
            </w:r>
          </w:p>
        </w:tc>
        <w:tc>
          <w:tcPr>
            <w:tcW w:type="dxa" w:w="2556"/>
            <w:shd w:fill="E9A0B8"/>
          </w:tcPr>
          <w:p>
            <w:r>
              <w:rPr>
                <w:b/>
              </w:rPr>
              <w:t>CTA</w:t>
            </w:r>
          </w:p>
        </w:tc>
      </w:tr>
      <w:tr>
        <w:tc>
          <w:tcPr>
            <w:tcW w:type="dxa" w:w="2556"/>
            <w:vAlign w:val="center"/>
          </w:tcPr>
          <w:p>
            <w:r>
              <w:t>Best Birthday Gifts to Make Someone Feel Special</w:t>
            </w:r>
          </w:p>
        </w:tc>
        <w:tc>
          <w:tcPr>
            <w:tcW w:type="dxa" w:w="2556"/>
            <w:vAlign w:val="center"/>
          </w:tcPr>
          <w:p>
            <w:r>
              <w:t>birthday gift ideas</w:t>
            </w:r>
          </w:p>
        </w:tc>
        <w:tc>
          <w:tcPr>
            <w:tcW w:type="dxa" w:w="2556"/>
            <w:vAlign w:val="center"/>
          </w:tcPr>
          <w:p>
            <w:r>
              <w:t>/blog/best-birthday-gifts</w:t>
            </w:r>
          </w:p>
        </w:tc>
        <w:tc>
          <w:tcPr>
            <w:tcW w:type="dxa" w:w="2556"/>
            <w:vAlign w:val="center"/>
          </w:tcPr>
          <w:p>
            <w:r>
              <w:t>Shop Birthday Gifts</w:t>
            </w:r>
          </w:p>
        </w:tc>
      </w:tr>
      <w:tr>
        <w:tc>
          <w:tcPr>
            <w:tcW w:type="dxa" w:w="2556"/>
            <w:vAlign w:val="center"/>
          </w:tcPr>
          <w:p>
            <w:r>
              <w:t>How to Choose the Right Flowers for an Anniversary</w:t>
            </w:r>
          </w:p>
        </w:tc>
        <w:tc>
          <w:tcPr>
            <w:tcW w:type="dxa" w:w="2556"/>
            <w:vAlign w:val="center"/>
          </w:tcPr>
          <w:p>
            <w:r>
              <w:t>anniversary flowers</w:t>
            </w:r>
          </w:p>
        </w:tc>
        <w:tc>
          <w:tcPr>
            <w:tcW w:type="dxa" w:w="2556"/>
            <w:vAlign w:val="center"/>
          </w:tcPr>
          <w:p>
            <w:r>
              <w:t>/blog/anniversary-flowers-guide</w:t>
            </w:r>
          </w:p>
        </w:tc>
        <w:tc>
          <w:tcPr>
            <w:tcW w:type="dxa" w:w="2556"/>
            <w:vAlign w:val="center"/>
          </w:tcPr>
          <w:p>
            <w:r>
              <w:t>Shop Anniversary Flowers</w:t>
            </w:r>
          </w:p>
        </w:tc>
      </w:tr>
      <w:tr>
        <w:tc>
          <w:tcPr>
            <w:tcW w:type="dxa" w:w="2556"/>
            <w:vAlign w:val="center"/>
          </w:tcPr>
          <w:p>
            <w:r>
              <w:t>Bouquet vs Gift Hamper: Which Gift Should You Choose?</w:t>
            </w:r>
          </w:p>
        </w:tc>
        <w:tc>
          <w:tcPr>
            <w:tcW w:type="dxa" w:w="2556"/>
            <w:vAlign w:val="center"/>
          </w:tcPr>
          <w:p>
            <w:r>
              <w:t>bouquet vs gift hamper</w:t>
            </w:r>
          </w:p>
        </w:tc>
        <w:tc>
          <w:tcPr>
            <w:tcW w:type="dxa" w:w="2556"/>
            <w:vAlign w:val="center"/>
          </w:tcPr>
          <w:p>
            <w:r>
              <w:t>/blog/bouquet-vs-gift-hamper</w:t>
            </w:r>
          </w:p>
        </w:tc>
        <w:tc>
          <w:tcPr>
            <w:tcW w:type="dxa" w:w="2556"/>
            <w:vAlign w:val="center"/>
          </w:tcPr>
          <w:p>
            <w:r>
              <w:t>Explore Bouquets &amp; Hampers</w:t>
            </w:r>
          </w:p>
        </w:tc>
      </w:tr>
      <w:tr>
        <w:tc>
          <w:tcPr>
            <w:tcW w:type="dxa" w:w="2556"/>
            <w:vAlign w:val="center"/>
          </w:tcPr>
          <w:p>
            <w:r>
              <w:t>How to Keep Fresh Flowers Beautiful for Longer</w:t>
            </w:r>
          </w:p>
        </w:tc>
        <w:tc>
          <w:tcPr>
            <w:tcW w:type="dxa" w:w="2556"/>
            <w:vAlign w:val="center"/>
          </w:tcPr>
          <w:p>
            <w:r>
              <w:t>fresh flower care</w:t>
            </w:r>
          </w:p>
        </w:tc>
        <w:tc>
          <w:tcPr>
            <w:tcW w:type="dxa" w:w="2556"/>
            <w:vAlign w:val="center"/>
          </w:tcPr>
          <w:p>
            <w:r>
              <w:t>/blog/how-to-care-for-fresh-flowers</w:t>
            </w:r>
          </w:p>
        </w:tc>
        <w:tc>
          <w:tcPr>
            <w:tcW w:type="dxa" w:w="2556"/>
            <w:vAlign w:val="center"/>
          </w:tcPr>
          <w:p>
            <w:r>
              <w:t>Shop Fresh Flowers</w:t>
            </w:r>
          </w:p>
        </w:tc>
      </w:tr>
      <w:tr>
        <w:tc>
          <w:tcPr>
            <w:tcW w:type="dxa" w:w="2556"/>
            <w:vAlign w:val="center"/>
          </w:tcPr>
          <w:p>
            <w:r>
              <w:t>Personalized Gift Ideas for Loved Ones</w:t>
            </w:r>
          </w:p>
        </w:tc>
        <w:tc>
          <w:tcPr>
            <w:tcW w:type="dxa" w:w="2556"/>
            <w:vAlign w:val="center"/>
          </w:tcPr>
          <w:p>
            <w:r>
              <w:t>personalized gift ideas</w:t>
            </w:r>
          </w:p>
        </w:tc>
        <w:tc>
          <w:tcPr>
            <w:tcW w:type="dxa" w:w="2556"/>
            <w:vAlign w:val="center"/>
          </w:tcPr>
          <w:p>
            <w:r>
              <w:t>/blog/personalized-gift-ideas</w:t>
            </w:r>
          </w:p>
        </w:tc>
        <w:tc>
          <w:tcPr>
            <w:tcW w:type="dxa" w:w="2556"/>
            <w:vAlign w:val="center"/>
          </w:tcPr>
          <w:p>
            <w:r>
              <w:t>Shop Personalized Gifts</w:t>
            </w:r>
          </w:p>
        </w:tc>
      </w:tr>
      <w:tr>
        <w:tc>
          <w:tcPr>
            <w:tcW w:type="dxa" w:w="2556"/>
            <w:vAlign w:val="center"/>
          </w:tcPr>
          <w:p>
            <w:r>
              <w:t>Wedding Flower Guide: Garlands, Bouquets &amp; Decor</w:t>
            </w:r>
          </w:p>
        </w:tc>
        <w:tc>
          <w:tcPr>
            <w:tcW w:type="dxa" w:w="2556"/>
            <w:vAlign w:val="center"/>
          </w:tcPr>
          <w:p>
            <w:r>
              <w:t>wedding flowers</w:t>
            </w:r>
          </w:p>
        </w:tc>
        <w:tc>
          <w:tcPr>
            <w:tcW w:type="dxa" w:w="2556"/>
            <w:vAlign w:val="center"/>
          </w:tcPr>
          <w:p>
            <w:r>
              <w:t>/blog/wedding-flower-guide</w:t>
            </w:r>
          </w:p>
        </w:tc>
        <w:tc>
          <w:tcPr>
            <w:tcW w:type="dxa" w:w="2556"/>
            <w:vAlign w:val="center"/>
          </w:tcPr>
          <w:p>
            <w:r>
              <w:t>Explore Wedding Flowers</w:t>
            </w:r>
          </w:p>
        </w:tc>
      </w:tr>
      <w:tr>
        <w:tc>
          <w:tcPr>
            <w:tcW w:type="dxa" w:w="2556"/>
            <w:vAlign w:val="center"/>
          </w:tcPr>
          <w:p>
            <w:r>
              <w:t>Corporate Gifting Ideas for Clients &amp; Employees</w:t>
            </w:r>
          </w:p>
        </w:tc>
        <w:tc>
          <w:tcPr>
            <w:tcW w:type="dxa" w:w="2556"/>
            <w:vAlign w:val="center"/>
          </w:tcPr>
          <w:p>
            <w:r>
              <w:t>corporate gifting ideas</w:t>
            </w:r>
          </w:p>
        </w:tc>
        <w:tc>
          <w:tcPr>
            <w:tcW w:type="dxa" w:w="2556"/>
            <w:vAlign w:val="center"/>
          </w:tcPr>
          <w:p>
            <w:r>
              <w:t>/blog/corporate-gifting-ideas</w:t>
            </w:r>
          </w:p>
        </w:tc>
        <w:tc>
          <w:tcPr>
            <w:tcW w:type="dxa" w:w="2556"/>
            <w:vAlign w:val="center"/>
          </w:tcPr>
          <w:p>
            <w:r>
              <w:t>Request Corporate Quote</w:t>
            </w:r>
          </w:p>
        </w:tc>
      </w:tr>
      <w:tr>
        <w:tc>
          <w:tcPr>
            <w:tcW w:type="dxa" w:w="2556"/>
            <w:vAlign w:val="center"/>
          </w:tcPr>
          <w:p>
            <w:r>
              <w:t>Best Gifts Under ₹999</w:t>
            </w:r>
          </w:p>
        </w:tc>
        <w:tc>
          <w:tcPr>
            <w:tcW w:type="dxa" w:w="2556"/>
            <w:vAlign w:val="center"/>
          </w:tcPr>
          <w:p>
            <w:r>
              <w:t>gifts under 999</w:t>
            </w:r>
          </w:p>
        </w:tc>
        <w:tc>
          <w:tcPr>
            <w:tcW w:type="dxa" w:w="2556"/>
            <w:vAlign w:val="center"/>
          </w:tcPr>
          <w:p>
            <w:r>
              <w:t>/blog/best-gifts-under-999</w:t>
            </w:r>
          </w:p>
        </w:tc>
        <w:tc>
          <w:tcPr>
            <w:tcW w:type="dxa" w:w="2556"/>
            <w:vAlign w:val="center"/>
          </w:tcPr>
          <w:p>
            <w:r>
              <w:t>Shop Gifts Under ₹999</w:t>
            </w:r>
          </w:p>
        </w:tc>
      </w:tr>
      <w:tr>
        <w:tc>
          <w:tcPr>
            <w:tcW w:type="dxa" w:w="2556"/>
            <w:vAlign w:val="center"/>
          </w:tcPr>
          <w:p>
            <w:r>
              <w:t>Flower Meanings: What Different Flowers Symbolize</w:t>
            </w:r>
          </w:p>
        </w:tc>
        <w:tc>
          <w:tcPr>
            <w:tcW w:type="dxa" w:w="2556"/>
            <w:vAlign w:val="center"/>
          </w:tcPr>
          <w:p>
            <w:r>
              <w:t>flower meanings</w:t>
            </w:r>
          </w:p>
        </w:tc>
        <w:tc>
          <w:tcPr>
            <w:tcW w:type="dxa" w:w="2556"/>
            <w:vAlign w:val="center"/>
          </w:tcPr>
          <w:p>
            <w:r>
              <w:t>/blog/flower-meanings</w:t>
            </w:r>
          </w:p>
        </w:tc>
        <w:tc>
          <w:tcPr>
            <w:tcW w:type="dxa" w:w="2556"/>
            <w:vAlign w:val="center"/>
          </w:tcPr>
          <w:p>
            <w:r>
              <w:t>Explore Flowers</w:t>
            </w:r>
          </w:p>
        </w:tc>
      </w:tr>
      <w:tr>
        <w:tc>
          <w:tcPr>
            <w:tcW w:type="dxa" w:w="2556"/>
            <w:vAlign w:val="center"/>
          </w:tcPr>
          <w:p>
            <w:r>
              <w:t>How to Order Flowers Online</w:t>
            </w:r>
          </w:p>
        </w:tc>
        <w:tc>
          <w:tcPr>
            <w:tcW w:type="dxa" w:w="2556"/>
            <w:vAlign w:val="center"/>
          </w:tcPr>
          <w:p>
            <w:r>
              <w:t>order flowers online</w:t>
            </w:r>
          </w:p>
        </w:tc>
        <w:tc>
          <w:tcPr>
            <w:tcW w:type="dxa" w:w="2556"/>
            <w:vAlign w:val="center"/>
          </w:tcPr>
          <w:p>
            <w:r>
              <w:t>/blog/how-to-order-flowers-online</w:t>
            </w:r>
          </w:p>
        </w:tc>
        <w:tc>
          <w:tcPr>
            <w:tcW w:type="dxa" w:w="2556"/>
            <w:vAlign w:val="center"/>
          </w:tcPr>
          <w:p>
            <w:r>
              <w:t>Shop Flowers</w:t>
            </w:r>
          </w:p>
        </w:tc>
      </w:tr>
    </w:tbl>
    <w:p>
      <w:pPr>
        <w:pStyle w:val="Heading1"/>
      </w:pPr>
      <w:r>
        <w:t>29. FOOTER CONTENT &amp; SEO</w:t>
      </w:r>
    </w:p>
    <w:p>
      <w:pPr>
        <w:pStyle w:val="Heading2"/>
      </w:pPr>
      <w:r>
        <w:t>29.1 Footer Brand Block</w:t>
      </w:r>
    </w:p>
    <w:p>
      <w:r>
        <w:t>[BRAND] creates beautiful bouquets, flowers, gift hampers and personalized gifts for birthdays, anniversaries, weddings, celebrations and everyday surprises.</w:t>
      </w:r>
    </w:p>
    <w:p>
      <w:pPr>
        <w:pStyle w:val="Heading2"/>
      </w:pPr>
      <w:r>
        <w:t>29.2 Shop Links</w:t>
      </w:r>
    </w:p>
    <w:p>
      <w:r>
        <w:t>Bouquets | Flowers | Hampers | Personalized Gifts | Birthday Gifts | Anniversary Gifts | Wedding Flowers | Corporate Gifts | Bestsellers | Offers</w:t>
      </w:r>
    </w:p>
    <w:p>
      <w:pPr>
        <w:pStyle w:val="Heading2"/>
      </w:pPr>
      <w:r>
        <w:t>29.3 Help Links</w:t>
      </w:r>
    </w:p>
    <w:p>
      <w:r>
        <w:t>Contact Us | Track Order | Delivery Information | FAQs | Cancellation &amp; Refund | Shipping Information</w:t>
      </w:r>
    </w:p>
    <w:p>
      <w:pPr>
        <w:pStyle w:val="Heading2"/>
      </w:pPr>
      <w:r>
        <w:t>29.4 Company Links</w:t>
      </w:r>
    </w:p>
    <w:p>
      <w:r>
        <w:t>About Us | Blog | Careers (if applicable) | Corporate Gifting</w:t>
      </w:r>
    </w:p>
    <w:p>
      <w:pPr>
        <w:pStyle w:val="Heading2"/>
      </w:pPr>
      <w:r>
        <w:t>29.5 Legal</w:t>
      </w:r>
    </w:p>
    <w:p>
      <w:r>
        <w:t>Privacy Policy | Terms &amp; Conditions | Refund &amp; Cancellation Policy | Shipping Policy</w:t>
      </w:r>
    </w:p>
    <w:p>
      <w:pPr>
        <w:pStyle w:val="Heading2"/>
      </w:pPr>
      <w:r>
        <w:t>29.6 Popular Searches</w:t>
      </w:r>
    </w:p>
    <w:p>
      <w:r>
        <w:t>Bouquets Online | Fresh Flowers Online | Gift Hampers | Birthday Gifts | Anniversary Gifts | Personalized Gifts | Wedding Flowers | Corporate Gifts | Gifts Under ₹999 | Flower Delivery [CITY]</w:t>
      </w:r>
    </w:p>
    <w:p>
      <w:pPr>
        <w:pStyle w:val="Heading1"/>
      </w:pPr>
      <w:r>
        <w:t>30. GLOBAL FAQ PAGE</w:t>
      </w:r>
    </w:p>
    <w:p>
      <w:r>
        <w:rPr>
          <w:b/>
        </w:rPr>
        <w:t xml:space="preserve">SEO Title: </w:t>
      </w:r>
      <w:r>
        <w:t>Frequently Asked Questions | [BRAND]</w:t>
      </w:r>
    </w:p>
    <w:p>
      <w:r>
        <w:rPr>
          <w:b/>
        </w:rPr>
        <w:t xml:space="preserve">Meta Description: </w:t>
      </w:r>
      <w:r>
        <w:t>Find answers about bouquets, flowers, gift hampers, personalized gifts, delivery, payments, cancellations, refunds and order tracking.</w:t>
      </w:r>
    </w:p>
    <w:p>
      <w:r>
        <w:rPr>
          <w:b/>
        </w:rPr>
        <w:t xml:space="preserve">H1: </w:t>
      </w:r>
      <w:r>
        <w:t>Frequently Asked Questions</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Question</w:t>
            </w:r>
          </w:p>
        </w:tc>
        <w:tc>
          <w:tcPr>
            <w:tcW w:type="dxa" w:w="5112"/>
            <w:shd w:fill="E9A0B8"/>
          </w:tcPr>
          <w:p>
            <w:r>
              <w:rPr>
                <w:b/>
              </w:rPr>
              <w:t>Answer</w:t>
            </w:r>
          </w:p>
        </w:tc>
      </w:tr>
      <w:tr>
        <w:tc>
          <w:tcPr>
            <w:tcW w:type="dxa" w:w="5112"/>
            <w:vAlign w:val="center"/>
          </w:tcPr>
          <w:p>
            <w:r>
              <w:t>How do I place an order?</w:t>
            </w:r>
          </w:p>
        </w:tc>
        <w:tc>
          <w:tcPr>
            <w:tcW w:type="dxa" w:w="5112"/>
            <w:vAlign w:val="center"/>
          </w:tcPr>
          <w:p>
            <w:r>
              <w:t>Choose a product, select available options, add it to your cart and complete checkout with your delivery and payment details.</w:t>
            </w:r>
          </w:p>
        </w:tc>
      </w:tr>
      <w:tr>
        <w:tc>
          <w:tcPr>
            <w:tcW w:type="dxa" w:w="5112"/>
            <w:vAlign w:val="center"/>
          </w:tcPr>
          <w:p>
            <w:r>
              <w:t>How do I know if delivery is available?</w:t>
            </w:r>
          </w:p>
        </w:tc>
        <w:tc>
          <w:tcPr>
            <w:tcW w:type="dxa" w:w="5112"/>
            <w:vAlign w:val="center"/>
          </w:tcPr>
          <w:p>
            <w:r>
              <w:t>Enter the delivery pincode on the product page or checkout to view serviceability and available options.</w:t>
            </w:r>
          </w:p>
        </w:tc>
      </w:tr>
      <w:tr>
        <w:tc>
          <w:tcPr>
            <w:tcW w:type="dxa" w:w="5112"/>
            <w:vAlign w:val="center"/>
          </w:tcPr>
          <w:p>
            <w:r>
              <w:t>Can I schedule a delivery?</w:t>
            </w:r>
          </w:p>
        </w:tc>
        <w:tc>
          <w:tcPr>
            <w:tcW w:type="dxa" w:w="5112"/>
            <w:vAlign w:val="center"/>
          </w:tcPr>
          <w:p>
            <w:r>
              <w:t>Scheduled delivery is available only for products and locations where a delivery slot is offered.</w:t>
            </w:r>
          </w:p>
        </w:tc>
      </w:tr>
      <w:tr>
        <w:tc>
          <w:tcPr>
            <w:tcW w:type="dxa" w:w="5112"/>
            <w:vAlign w:val="center"/>
          </w:tcPr>
          <w:p>
            <w:r>
              <w:t>Can I send a gift directly to another person?</w:t>
            </w:r>
          </w:p>
        </w:tc>
        <w:tc>
          <w:tcPr>
            <w:tcW w:type="dxa" w:w="5112"/>
            <w:vAlign w:val="center"/>
          </w:tcPr>
          <w:p>
            <w:r>
              <w:t>Yes. Enter the recipient's delivery details at checkout.</w:t>
            </w:r>
          </w:p>
        </w:tc>
      </w:tr>
      <w:tr>
        <w:tc>
          <w:tcPr>
            <w:tcW w:type="dxa" w:w="5112"/>
            <w:vAlign w:val="center"/>
          </w:tcPr>
          <w:p>
            <w:r>
              <w:t>Can I add a personal message?</w:t>
            </w:r>
          </w:p>
        </w:tc>
        <w:tc>
          <w:tcPr>
            <w:tcW w:type="dxa" w:w="5112"/>
            <w:vAlign w:val="center"/>
          </w:tcPr>
          <w:p>
            <w:r>
              <w:t>A gift message is available on supported products and can be entered during the applicable step.</w:t>
            </w:r>
          </w:p>
        </w:tc>
      </w:tr>
      <w:tr>
        <w:tc>
          <w:tcPr>
            <w:tcW w:type="dxa" w:w="5112"/>
            <w:vAlign w:val="center"/>
          </w:tcPr>
          <w:p>
            <w:r>
              <w:t>What payment methods are supported?</w:t>
            </w:r>
          </w:p>
        </w:tc>
        <w:tc>
          <w:tcPr>
            <w:tcW w:type="dxa" w:w="5112"/>
            <w:vAlign w:val="center"/>
          </w:tcPr>
          <w:p>
            <w:r>
              <w:t>Available online payment methods are shown by the payment provider during checkout. COD may be available for eligible locations/orders.</w:t>
            </w:r>
          </w:p>
        </w:tc>
      </w:tr>
      <w:tr>
        <w:tc>
          <w:tcPr>
            <w:tcW w:type="dxa" w:w="5112"/>
            <w:vAlign w:val="center"/>
          </w:tcPr>
          <w:p>
            <w:r>
              <w:t>How can I track my order?</w:t>
            </w:r>
          </w:p>
        </w:tc>
        <w:tc>
          <w:tcPr>
            <w:tcW w:type="dxa" w:w="5112"/>
            <w:vAlign w:val="center"/>
          </w:tcPr>
          <w:p>
            <w:r>
              <w:t>Use the Track Order page with the requested order details.</w:t>
            </w:r>
          </w:p>
        </w:tc>
      </w:tr>
      <w:tr>
        <w:tc>
          <w:tcPr>
            <w:tcW w:type="dxa" w:w="5112"/>
            <w:vAlign w:val="center"/>
          </w:tcPr>
          <w:p>
            <w:r>
              <w:t>Can I cancel an order?</w:t>
            </w:r>
          </w:p>
        </w:tc>
        <w:tc>
          <w:tcPr>
            <w:tcW w:type="dxa" w:w="5112"/>
            <w:vAlign w:val="center"/>
          </w:tcPr>
          <w:p>
            <w:r>
              <w:t>Cancellation depends on the order status and product preparation stage. Refer to the cancellation policy.</w:t>
            </w:r>
          </w:p>
        </w:tc>
      </w:tr>
      <w:tr>
        <w:tc>
          <w:tcPr>
            <w:tcW w:type="dxa" w:w="5112"/>
            <w:vAlign w:val="center"/>
          </w:tcPr>
          <w:p>
            <w:r>
              <w:t>What if my product arrives damaged?</w:t>
            </w:r>
          </w:p>
        </w:tc>
        <w:tc>
          <w:tcPr>
            <w:tcW w:type="dxa" w:w="5112"/>
            <w:vAlign w:val="center"/>
          </w:tcPr>
          <w:p>
            <w:r>
              <w:t>Contact support promptly with your order number and required photos/details so the support team can review the issue according to the applicable policy.</w:t>
            </w:r>
          </w:p>
        </w:tc>
      </w:tr>
    </w:tbl>
    <w:p>
      <w:pPr>
        <w:pStyle w:val="Heading1"/>
      </w:pPr>
      <w:r>
        <w:t>31. ADMIN PANEL — CONTENT MANAGEMENT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Module</w:t>
            </w:r>
          </w:p>
        </w:tc>
        <w:tc>
          <w:tcPr>
            <w:tcW w:type="dxa" w:w="5112"/>
            <w:shd w:fill="E9A0B8"/>
          </w:tcPr>
          <w:p>
            <w:r>
              <w:rPr>
                <w:b/>
              </w:rPr>
              <w:t>Admin capabilities</w:t>
            </w:r>
          </w:p>
        </w:tc>
      </w:tr>
      <w:tr>
        <w:tc>
          <w:tcPr>
            <w:tcW w:type="dxa" w:w="5112"/>
            <w:vAlign w:val="center"/>
          </w:tcPr>
          <w:p>
            <w:r>
              <w:t>Dashboard</w:t>
            </w:r>
          </w:p>
        </w:tc>
        <w:tc>
          <w:tcPr>
            <w:tcW w:type="dxa" w:w="5112"/>
            <w:vAlign w:val="center"/>
          </w:tcPr>
          <w:p>
            <w:r>
              <w:t>Revenue, order count, pending orders, failed payments, low stock, delivery workload, top products</w:t>
            </w:r>
          </w:p>
        </w:tc>
      </w:tr>
      <w:tr>
        <w:tc>
          <w:tcPr>
            <w:tcW w:type="dxa" w:w="5112"/>
            <w:vAlign w:val="center"/>
          </w:tcPr>
          <w:p>
            <w:r>
              <w:t>Products</w:t>
            </w:r>
          </w:p>
        </w:tc>
        <w:tc>
          <w:tcPr>
            <w:tcW w:type="dxa" w:w="5112"/>
            <w:vAlign w:val="center"/>
          </w:tcPr>
          <w:p>
            <w:r>
              <w:t>Create, edit, duplicate, archive, price, stock, variants, images, SEO, related products</w:t>
            </w:r>
          </w:p>
        </w:tc>
      </w:tr>
      <w:tr>
        <w:tc>
          <w:tcPr>
            <w:tcW w:type="dxa" w:w="5112"/>
            <w:vAlign w:val="center"/>
          </w:tcPr>
          <w:p>
            <w:r>
              <w:t>Categories</w:t>
            </w:r>
          </w:p>
        </w:tc>
        <w:tc>
          <w:tcPr>
            <w:tcW w:type="dxa" w:w="5112"/>
            <w:vAlign w:val="center"/>
          </w:tcPr>
          <w:p>
            <w:r>
              <w:t>Create hierarchy, banners, descriptions, SEO metadata, FAQs, merchandising</w:t>
            </w:r>
          </w:p>
        </w:tc>
      </w:tr>
      <w:tr>
        <w:tc>
          <w:tcPr>
            <w:tcW w:type="dxa" w:w="5112"/>
            <w:vAlign w:val="center"/>
          </w:tcPr>
          <w:p>
            <w:r>
              <w:t>Collections</w:t>
            </w:r>
          </w:p>
        </w:tc>
        <w:tc>
          <w:tcPr>
            <w:tcW w:type="dxa" w:w="5112"/>
            <w:vAlign w:val="center"/>
          </w:tcPr>
          <w:p>
            <w:r>
              <w:t>Create collection, assign products, hero image, SEO metadata, schedule visibility</w:t>
            </w:r>
          </w:p>
        </w:tc>
      </w:tr>
      <w:tr>
        <w:tc>
          <w:tcPr>
            <w:tcW w:type="dxa" w:w="5112"/>
            <w:vAlign w:val="center"/>
          </w:tcPr>
          <w:p>
            <w:r>
              <w:t>Homepage</w:t>
            </w:r>
          </w:p>
        </w:tc>
        <w:tc>
          <w:tcPr>
            <w:tcW w:type="dxa" w:w="5112"/>
            <w:vAlign w:val="center"/>
          </w:tcPr>
          <w:p>
            <w:r>
              <w:t>Hero, category cards, product rails, banners, trust blocks, videos, reviews, blog, SEO block</w:t>
            </w:r>
          </w:p>
        </w:tc>
      </w:tr>
      <w:tr>
        <w:tc>
          <w:tcPr>
            <w:tcW w:type="dxa" w:w="5112"/>
            <w:vAlign w:val="center"/>
          </w:tcPr>
          <w:p>
            <w:r>
              <w:t>Orders</w:t>
            </w:r>
          </w:p>
        </w:tc>
        <w:tc>
          <w:tcPr>
            <w:tcW w:type="dxa" w:w="5112"/>
            <w:vAlign w:val="center"/>
          </w:tcPr>
          <w:p>
            <w:r>
              <w:t>View, search, filter, status changes, payment state, packing, dispatch, cancellation, refund notes</w:t>
            </w:r>
          </w:p>
        </w:tc>
      </w:tr>
      <w:tr>
        <w:tc>
          <w:tcPr>
            <w:tcW w:type="dxa" w:w="5112"/>
            <w:vAlign w:val="center"/>
          </w:tcPr>
          <w:p>
            <w:r>
              <w:t>Customers</w:t>
            </w:r>
          </w:p>
        </w:tc>
        <w:tc>
          <w:tcPr>
            <w:tcW w:type="dxa" w:w="5112"/>
            <w:vAlign w:val="center"/>
          </w:tcPr>
          <w:p>
            <w:r>
              <w:t>Profile, orders, addresses, support notes, account state</w:t>
            </w:r>
          </w:p>
        </w:tc>
      </w:tr>
      <w:tr>
        <w:tc>
          <w:tcPr>
            <w:tcW w:type="dxa" w:w="5112"/>
            <w:vAlign w:val="center"/>
          </w:tcPr>
          <w:p>
            <w:r>
              <w:t>Delivery</w:t>
            </w:r>
          </w:p>
        </w:tc>
        <w:tc>
          <w:tcPr>
            <w:tcW w:type="dxa" w:w="5112"/>
            <w:vAlign w:val="center"/>
          </w:tcPr>
          <w:p>
            <w:r>
              <w:t>Pincode zones, fees, same-day rules, cutoff, slots</w:t>
            </w:r>
          </w:p>
        </w:tc>
      </w:tr>
      <w:tr>
        <w:tc>
          <w:tcPr>
            <w:tcW w:type="dxa" w:w="5112"/>
            <w:vAlign w:val="center"/>
          </w:tcPr>
          <w:p>
            <w:r>
              <w:t>Coupons</w:t>
            </w:r>
          </w:p>
        </w:tc>
        <w:tc>
          <w:tcPr>
            <w:tcW w:type="dxa" w:w="5112"/>
            <w:vAlign w:val="center"/>
          </w:tcPr>
          <w:p>
            <w:r>
              <w:t>Code, discount type, minimum cart, maximum discount, dates, usage limits</w:t>
            </w:r>
          </w:p>
        </w:tc>
      </w:tr>
      <w:tr>
        <w:tc>
          <w:tcPr>
            <w:tcW w:type="dxa" w:w="5112"/>
            <w:vAlign w:val="center"/>
          </w:tcPr>
          <w:p>
            <w:r>
              <w:t>Reviews</w:t>
            </w:r>
          </w:p>
        </w:tc>
        <w:tc>
          <w:tcPr>
            <w:tcW w:type="dxa" w:w="5112"/>
            <w:vAlign w:val="center"/>
          </w:tcPr>
          <w:p>
            <w:r>
              <w:t>Moderation, verified purchase state, visibility</w:t>
            </w:r>
          </w:p>
        </w:tc>
      </w:tr>
      <w:tr>
        <w:tc>
          <w:tcPr>
            <w:tcW w:type="dxa" w:w="5112"/>
            <w:vAlign w:val="center"/>
          </w:tcPr>
          <w:p>
            <w:r>
              <w:t>Blog</w:t>
            </w:r>
          </w:p>
        </w:tc>
        <w:tc>
          <w:tcPr>
            <w:tcW w:type="dxa" w:w="5112"/>
            <w:vAlign w:val="center"/>
          </w:tcPr>
          <w:p>
            <w:r>
              <w:t>Editor, SEO title, meta, slug, author, image, publish/schedule</w:t>
            </w:r>
          </w:p>
        </w:tc>
      </w:tr>
      <w:tr>
        <w:tc>
          <w:tcPr>
            <w:tcW w:type="dxa" w:w="5112"/>
            <w:vAlign w:val="center"/>
          </w:tcPr>
          <w:p>
            <w:r>
              <w:t>SEO</w:t>
            </w:r>
          </w:p>
        </w:tc>
        <w:tc>
          <w:tcPr>
            <w:tcW w:type="dxa" w:w="5112"/>
            <w:vAlign w:val="center"/>
          </w:tcPr>
          <w:p>
            <w:r>
              <w:t>Metadata, canonical, robots, schema, redirects, OG image</w:t>
            </w:r>
          </w:p>
        </w:tc>
      </w:tr>
      <w:tr>
        <w:tc>
          <w:tcPr>
            <w:tcW w:type="dxa" w:w="5112"/>
            <w:vAlign w:val="center"/>
          </w:tcPr>
          <w:p>
            <w:r>
              <w:t>Media</w:t>
            </w:r>
          </w:p>
        </w:tc>
        <w:tc>
          <w:tcPr>
            <w:tcW w:type="dxa" w:w="5112"/>
            <w:vAlign w:val="center"/>
          </w:tcPr>
          <w:p>
            <w:r>
              <w:t>Upload, resize/compress, alt text, folders, usage references</w:t>
            </w:r>
          </w:p>
        </w:tc>
      </w:tr>
      <w:tr>
        <w:tc>
          <w:tcPr>
            <w:tcW w:type="dxa" w:w="5112"/>
            <w:vAlign w:val="center"/>
          </w:tcPr>
          <w:p>
            <w:r>
              <w:t>Users</w:t>
            </w:r>
          </w:p>
        </w:tc>
        <w:tc>
          <w:tcPr>
            <w:tcW w:type="dxa" w:w="5112"/>
            <w:vAlign w:val="center"/>
          </w:tcPr>
          <w:p>
            <w:r>
              <w:t>RBAC, roles, permissions, account status</w:t>
            </w:r>
          </w:p>
        </w:tc>
      </w:tr>
      <w:tr>
        <w:tc>
          <w:tcPr>
            <w:tcW w:type="dxa" w:w="5112"/>
            <w:vAlign w:val="center"/>
          </w:tcPr>
          <w:p>
            <w:r>
              <w:t>Audit</w:t>
            </w:r>
          </w:p>
        </w:tc>
        <w:tc>
          <w:tcPr>
            <w:tcW w:type="dxa" w:w="5112"/>
            <w:vAlign w:val="center"/>
          </w:tcPr>
          <w:p>
            <w:r>
              <w:t>Who changed what, previous value, new value, timestamp</w:t>
            </w:r>
          </w:p>
        </w:tc>
      </w:tr>
    </w:tbl>
    <w:p>
      <w:pPr>
        <w:pStyle w:val="Heading1"/>
      </w:pPr>
      <w:r>
        <w:t>32. ADMIN SEO MANAGER FIELDS</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Field</w:t>
            </w:r>
          </w:p>
        </w:tc>
        <w:tc>
          <w:tcPr>
            <w:tcW w:type="dxa" w:w="5112"/>
            <w:shd w:fill="E9A0B8"/>
          </w:tcPr>
          <w:p>
            <w:r>
              <w:rPr>
                <w:b/>
              </w:rPr>
              <w:t>Purpose</w:t>
            </w:r>
          </w:p>
        </w:tc>
      </w:tr>
      <w:tr>
        <w:tc>
          <w:tcPr>
            <w:tcW w:type="dxa" w:w="5112"/>
            <w:vAlign w:val="center"/>
          </w:tcPr>
          <w:p>
            <w:r>
              <w:t>Page slug</w:t>
            </w:r>
          </w:p>
        </w:tc>
        <w:tc>
          <w:tcPr>
            <w:tcW w:type="dxa" w:w="5112"/>
            <w:vAlign w:val="center"/>
          </w:tcPr>
          <w:p>
            <w:r>
              <w:t>Public URL</w:t>
            </w:r>
          </w:p>
        </w:tc>
      </w:tr>
      <w:tr>
        <w:tc>
          <w:tcPr>
            <w:tcW w:type="dxa" w:w="5112"/>
            <w:vAlign w:val="center"/>
          </w:tcPr>
          <w:p>
            <w:r>
              <w:t>SEO title</w:t>
            </w:r>
          </w:p>
        </w:tc>
        <w:tc>
          <w:tcPr>
            <w:tcW w:type="dxa" w:w="5112"/>
            <w:vAlign w:val="center"/>
          </w:tcPr>
          <w:p>
            <w:r>
              <w:t>Search result title</w:t>
            </w:r>
          </w:p>
        </w:tc>
      </w:tr>
      <w:tr>
        <w:tc>
          <w:tcPr>
            <w:tcW w:type="dxa" w:w="5112"/>
            <w:vAlign w:val="center"/>
          </w:tcPr>
          <w:p>
            <w:r>
              <w:t>Meta description</w:t>
            </w:r>
          </w:p>
        </w:tc>
        <w:tc>
          <w:tcPr>
            <w:tcW w:type="dxa" w:w="5112"/>
            <w:vAlign w:val="center"/>
          </w:tcPr>
          <w:p>
            <w:r>
              <w:t>Search result description</w:t>
            </w:r>
          </w:p>
        </w:tc>
      </w:tr>
      <w:tr>
        <w:tc>
          <w:tcPr>
            <w:tcW w:type="dxa" w:w="5112"/>
            <w:vAlign w:val="center"/>
          </w:tcPr>
          <w:p>
            <w:r>
              <w:t>H1</w:t>
            </w:r>
          </w:p>
        </w:tc>
        <w:tc>
          <w:tcPr>
            <w:tcW w:type="dxa" w:w="5112"/>
            <w:vAlign w:val="center"/>
          </w:tcPr>
          <w:p>
            <w:r>
              <w:t>Primary page heading</w:t>
            </w:r>
          </w:p>
        </w:tc>
      </w:tr>
      <w:tr>
        <w:tc>
          <w:tcPr>
            <w:tcW w:type="dxa" w:w="5112"/>
            <w:vAlign w:val="center"/>
          </w:tcPr>
          <w:p>
            <w:r>
              <w:t>Canonical</w:t>
            </w:r>
          </w:p>
        </w:tc>
        <w:tc>
          <w:tcPr>
            <w:tcW w:type="dxa" w:w="5112"/>
            <w:vAlign w:val="center"/>
          </w:tcPr>
          <w:p>
            <w:r>
              <w:t>Preferred URL</w:t>
            </w:r>
          </w:p>
        </w:tc>
      </w:tr>
      <w:tr>
        <w:tc>
          <w:tcPr>
            <w:tcW w:type="dxa" w:w="5112"/>
            <w:vAlign w:val="center"/>
          </w:tcPr>
          <w:p>
            <w:r>
              <w:t>Robots</w:t>
            </w:r>
          </w:p>
        </w:tc>
        <w:tc>
          <w:tcPr>
            <w:tcW w:type="dxa" w:w="5112"/>
            <w:vAlign w:val="center"/>
          </w:tcPr>
          <w:p>
            <w:r>
              <w:t>index/noindex + follow/nofollow control</w:t>
            </w:r>
          </w:p>
        </w:tc>
      </w:tr>
      <w:tr>
        <w:tc>
          <w:tcPr>
            <w:tcW w:type="dxa" w:w="5112"/>
            <w:vAlign w:val="center"/>
          </w:tcPr>
          <w:p>
            <w:r>
              <w:t>OG title</w:t>
            </w:r>
          </w:p>
        </w:tc>
        <w:tc>
          <w:tcPr>
            <w:tcW w:type="dxa" w:w="5112"/>
            <w:vAlign w:val="center"/>
          </w:tcPr>
          <w:p>
            <w:r>
              <w:t>Social sharing title</w:t>
            </w:r>
          </w:p>
        </w:tc>
      </w:tr>
      <w:tr>
        <w:tc>
          <w:tcPr>
            <w:tcW w:type="dxa" w:w="5112"/>
            <w:vAlign w:val="center"/>
          </w:tcPr>
          <w:p>
            <w:r>
              <w:t>OG description</w:t>
            </w:r>
          </w:p>
        </w:tc>
        <w:tc>
          <w:tcPr>
            <w:tcW w:type="dxa" w:w="5112"/>
            <w:vAlign w:val="center"/>
          </w:tcPr>
          <w:p>
            <w:r>
              <w:t>Social sharing description</w:t>
            </w:r>
          </w:p>
        </w:tc>
      </w:tr>
      <w:tr>
        <w:tc>
          <w:tcPr>
            <w:tcW w:type="dxa" w:w="5112"/>
            <w:vAlign w:val="center"/>
          </w:tcPr>
          <w:p>
            <w:r>
              <w:t>OG image</w:t>
            </w:r>
          </w:p>
        </w:tc>
        <w:tc>
          <w:tcPr>
            <w:tcW w:type="dxa" w:w="5112"/>
            <w:vAlign w:val="center"/>
          </w:tcPr>
          <w:p>
            <w:r>
              <w:t>Social sharing image</w:t>
            </w:r>
          </w:p>
        </w:tc>
      </w:tr>
      <w:tr>
        <w:tc>
          <w:tcPr>
            <w:tcW w:type="dxa" w:w="5112"/>
            <w:vAlign w:val="center"/>
          </w:tcPr>
          <w:p>
            <w:r>
              <w:t>Schema JSON</w:t>
            </w:r>
          </w:p>
        </w:tc>
        <w:tc>
          <w:tcPr>
            <w:tcW w:type="dxa" w:w="5112"/>
            <w:vAlign w:val="center"/>
          </w:tcPr>
          <w:p>
            <w:r>
              <w:t>Structured data where appropriate</w:t>
            </w:r>
          </w:p>
        </w:tc>
      </w:tr>
      <w:tr>
        <w:tc>
          <w:tcPr>
            <w:tcW w:type="dxa" w:w="5112"/>
            <w:vAlign w:val="center"/>
          </w:tcPr>
          <w:p>
            <w:r>
              <w:t>SEO content</w:t>
            </w:r>
          </w:p>
        </w:tc>
        <w:tc>
          <w:tcPr>
            <w:tcW w:type="dxa" w:w="5112"/>
            <w:vAlign w:val="center"/>
          </w:tcPr>
          <w:p>
            <w:r>
              <w:t>Long-form useful content</w:t>
            </w:r>
          </w:p>
        </w:tc>
      </w:tr>
      <w:tr>
        <w:tc>
          <w:tcPr>
            <w:tcW w:type="dxa" w:w="5112"/>
            <w:vAlign w:val="center"/>
          </w:tcPr>
          <w:p>
            <w:r>
              <w:t>FAQ</w:t>
            </w:r>
          </w:p>
        </w:tc>
        <w:tc>
          <w:tcPr>
            <w:tcW w:type="dxa" w:w="5112"/>
            <w:vAlign w:val="center"/>
          </w:tcPr>
          <w:p>
            <w:r>
              <w:t>Visible FAQ content</w:t>
            </w:r>
          </w:p>
        </w:tc>
      </w:tr>
      <w:tr>
        <w:tc>
          <w:tcPr>
            <w:tcW w:type="dxa" w:w="5112"/>
            <w:vAlign w:val="center"/>
          </w:tcPr>
          <w:p>
            <w:r>
              <w:t>Internal links</w:t>
            </w:r>
          </w:p>
        </w:tc>
        <w:tc>
          <w:tcPr>
            <w:tcW w:type="dxa" w:w="5112"/>
            <w:vAlign w:val="center"/>
          </w:tcPr>
          <w:p>
            <w:r>
              <w:t>Related page links</w:t>
            </w:r>
          </w:p>
        </w:tc>
      </w:tr>
      <w:tr>
        <w:tc>
          <w:tcPr>
            <w:tcW w:type="dxa" w:w="5112"/>
            <w:vAlign w:val="center"/>
          </w:tcPr>
          <w:p>
            <w:r>
              <w:t>Redirect from</w:t>
            </w:r>
          </w:p>
        </w:tc>
        <w:tc>
          <w:tcPr>
            <w:tcW w:type="dxa" w:w="5112"/>
            <w:vAlign w:val="center"/>
          </w:tcPr>
          <w:p>
            <w:r>
              <w:t>Previous URL(s) if migrated</w:t>
            </w:r>
          </w:p>
        </w:tc>
      </w:tr>
    </w:tbl>
    <w:p>
      <w:pPr>
        <w:pStyle w:val="Heading1"/>
      </w:pPr>
      <w:r>
        <w:t>33. CONTENT DATABASE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Collection</w:t>
            </w:r>
          </w:p>
        </w:tc>
        <w:tc>
          <w:tcPr>
            <w:tcW w:type="dxa" w:w="5112"/>
            <w:shd w:fill="E9A0B8"/>
          </w:tcPr>
          <w:p>
            <w:r>
              <w:rPr>
                <w:b/>
              </w:rPr>
              <w:t>SEO/content fields</w:t>
            </w:r>
          </w:p>
        </w:tc>
      </w:tr>
      <w:tr>
        <w:tc>
          <w:tcPr>
            <w:tcW w:type="dxa" w:w="5112"/>
            <w:vAlign w:val="center"/>
          </w:tcPr>
          <w:p>
            <w:r>
              <w:t>products</w:t>
            </w:r>
          </w:p>
        </w:tc>
        <w:tc>
          <w:tcPr>
            <w:tcW w:type="dxa" w:w="5112"/>
            <w:vAlign w:val="center"/>
          </w:tcPr>
          <w:p>
            <w:r>
              <w:t>name, slug, shortDescription, description, images, altText, seoTitle, seoDescription, canonical, faq, schema</w:t>
            </w:r>
          </w:p>
        </w:tc>
      </w:tr>
      <w:tr>
        <w:tc>
          <w:tcPr>
            <w:tcW w:type="dxa" w:w="5112"/>
            <w:vAlign w:val="center"/>
          </w:tcPr>
          <w:p>
            <w:r>
              <w:t>categories</w:t>
            </w:r>
          </w:p>
        </w:tc>
        <w:tc>
          <w:tcPr>
            <w:tcW w:type="dxa" w:w="5112"/>
            <w:vAlign w:val="center"/>
          </w:tcPr>
          <w:p>
            <w:r>
              <w:t>name, slug, intro, content, seoTitle, seoDescription, h1, faq, banner, canonical</w:t>
            </w:r>
          </w:p>
        </w:tc>
      </w:tr>
      <w:tr>
        <w:tc>
          <w:tcPr>
            <w:tcW w:type="dxa" w:w="5112"/>
            <w:vAlign w:val="center"/>
          </w:tcPr>
          <w:p>
            <w:r>
              <w:t>collections</w:t>
            </w:r>
          </w:p>
        </w:tc>
        <w:tc>
          <w:tcPr>
            <w:tcW w:type="dxa" w:w="5112"/>
            <w:vAlign w:val="center"/>
          </w:tcPr>
          <w:p>
            <w:r>
              <w:t>name, slug, intro, seoTitle, seoDescription, h1, content, products</w:t>
            </w:r>
          </w:p>
        </w:tc>
      </w:tr>
      <w:tr>
        <w:tc>
          <w:tcPr>
            <w:tcW w:type="dxa" w:w="5112"/>
            <w:vAlign w:val="center"/>
          </w:tcPr>
          <w:p>
            <w:r>
              <w:t>blogPosts</w:t>
            </w:r>
          </w:p>
        </w:tc>
        <w:tc>
          <w:tcPr>
            <w:tcW w:type="dxa" w:w="5112"/>
            <w:vAlign w:val="center"/>
          </w:tcPr>
          <w:p>
            <w:r>
              <w:t>title, slug, excerpt, content, author, image, altText, seoTitle, seoDescription, canonical, faq</w:t>
            </w:r>
          </w:p>
        </w:tc>
      </w:tr>
      <w:tr>
        <w:tc>
          <w:tcPr>
            <w:tcW w:type="dxa" w:w="5112"/>
            <w:vAlign w:val="center"/>
          </w:tcPr>
          <w:p>
            <w:r>
              <w:t>pages</w:t>
            </w:r>
          </w:p>
        </w:tc>
        <w:tc>
          <w:tcPr>
            <w:tcW w:type="dxa" w:w="5112"/>
            <w:vAlign w:val="center"/>
          </w:tcPr>
          <w:p>
            <w:r>
              <w:t>title, slug, content, seoTitle, seoDescription, h1, canonical, robots, schema</w:t>
            </w:r>
          </w:p>
        </w:tc>
      </w:tr>
      <w:tr>
        <w:tc>
          <w:tcPr>
            <w:tcW w:type="dxa" w:w="5112"/>
            <w:vAlign w:val="center"/>
          </w:tcPr>
          <w:p>
            <w:r>
              <w:t>banners</w:t>
            </w:r>
          </w:p>
        </w:tc>
        <w:tc>
          <w:tcPr>
            <w:tcW w:type="dxa" w:w="5112"/>
            <w:vAlign w:val="center"/>
          </w:tcPr>
          <w:p>
            <w:r>
              <w:t>desktopImage, mobileImage, altText, eyebrow, heading, description, CTA, URL, schedule</w:t>
            </w:r>
          </w:p>
        </w:tc>
      </w:tr>
    </w:tbl>
    <w:p>
      <w:pPr>
        <w:pStyle w:val="Heading1"/>
      </w:pPr>
      <w:r>
        <w:t>34. IMAGE SEO &amp; MEDIA CONTENT</w:t>
      </w:r>
    </w:p>
    <w:p>
      <w:pPr>
        <w:pStyle w:val="ListBullet"/>
      </w:pPr>
      <w:r>
        <w:t>File names should be descriptive: pink-rose-birthday-bouquet.jpg rather than IMG_1234.jpg.</w:t>
      </w:r>
    </w:p>
    <w:p>
      <w:pPr>
        <w:pStyle w:val="ListBullet"/>
      </w:pPr>
      <w:r>
        <w:t>Alt text should describe the image naturally: 'Pink rose bouquet wrapped in ivory paper' rather than keyword lists.</w:t>
      </w:r>
    </w:p>
    <w:p>
      <w:pPr>
        <w:pStyle w:val="ListBullet"/>
      </w:pPr>
      <w:r>
        <w:t>Use WebP/AVIF where supported.</w:t>
      </w:r>
    </w:p>
    <w:p>
      <w:pPr>
        <w:pStyle w:val="ListBullet"/>
      </w:pPr>
      <w:r>
        <w:t>Provide desktop and mobile crops for major banners.</w:t>
      </w:r>
    </w:p>
    <w:p>
      <w:pPr>
        <w:pStyle w:val="ListBullet"/>
      </w:pPr>
      <w:r>
        <w:t>Avoid huge original camera files on the storefront.</w:t>
      </w:r>
    </w:p>
    <w:p>
      <w:pPr>
        <w:pStyle w:val="ListBullet"/>
      </w:pPr>
      <w:r>
        <w:t>Use consistent image ratios for product cards.</w:t>
      </w:r>
    </w:p>
    <w:p>
      <w:pPr>
        <w:pStyle w:val="ListBullet"/>
      </w:pPr>
      <w:r>
        <w:t>Keep important product details visible in the crop.</w:t>
      </w:r>
    </w:p>
    <w:p>
      <w:pPr>
        <w:pStyle w:val="Heading1"/>
      </w:pPr>
      <w:r>
        <w:t>35. LOCAL SEO — IF DELIVERY IS CITY BASED</w:t>
      </w:r>
    </w:p>
    <w:p>
      <w:r>
        <w:rPr>
          <w:b/>
        </w:rPr>
        <w:t xml:space="preserve">City page title: </w:t>
      </w:r>
      <w:r>
        <w:t>Flower Delivery in [CITY] | Bouquets, Gifts &amp; Hampers | [BRAND]</w:t>
      </w:r>
    </w:p>
    <w:p>
      <w:r>
        <w:rPr>
          <w:b/>
        </w:rPr>
        <w:t xml:space="preserve">Meta description: </w:t>
      </w:r>
      <w:r>
        <w:t>Order bouquets, flowers, gift hampers and personalized gifts for delivery in [CITY]. Explore available products and delivery options from [BRAND].</w:t>
      </w:r>
    </w:p>
    <w:p>
      <w:r>
        <w:rPr>
          <w:b/>
        </w:rPr>
        <w:t xml:space="preserve">H1: </w:t>
      </w:r>
      <w:r>
        <w:t>Flowers, Bouquets &amp; Gifts Delivered in [CITY]</w:t>
      </w:r>
    </w:p>
    <w:p>
      <w:r>
        <w:rPr>
          <w:b/>
        </w:rPr>
        <w:t xml:space="preserve">Intro: </w:t>
      </w:r>
      <w:r>
        <w:t>Discover bouquets, flowers and thoughtful gifts available for delivery in [CITY]. Browse occasion-based collections and check delivery availability for your area at checkout.</w:t>
      </w:r>
    </w:p>
    <w:p>
      <w:r>
        <w:rPr>
          <w:b/>
        </w:rPr>
        <w:t xml:space="preserve">Important: </w:t>
      </w:r>
      <w:r>
        <w:t>Create local pages only for cities/areas that the business actually serves. Each page must contain genuinely useful local delivery information rather than duplicated city names.</w:t>
      </w:r>
    </w:p>
    <w:p>
      <w:pPr>
        <w:pStyle w:val="Heading1"/>
      </w:pPr>
      <w:r>
        <w:t>36. STRUCTURED DATA PLAN</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Page</w:t>
            </w:r>
          </w:p>
        </w:tc>
        <w:tc>
          <w:tcPr>
            <w:tcW w:type="dxa" w:w="5112"/>
            <w:shd w:fill="E9A0B8"/>
          </w:tcPr>
          <w:p>
            <w:r>
              <w:rPr>
                <w:b/>
              </w:rPr>
              <w:t>Schema</w:t>
            </w:r>
          </w:p>
        </w:tc>
      </w:tr>
      <w:tr>
        <w:tc>
          <w:tcPr>
            <w:tcW w:type="dxa" w:w="5112"/>
            <w:vAlign w:val="center"/>
          </w:tcPr>
          <w:p>
            <w:r>
              <w:t>Homepage</w:t>
            </w:r>
          </w:p>
        </w:tc>
        <w:tc>
          <w:tcPr>
            <w:tcW w:type="dxa" w:w="5112"/>
            <w:vAlign w:val="center"/>
          </w:tcPr>
          <w:p>
            <w:r>
              <w:t>Organization + WebSite</w:t>
            </w:r>
          </w:p>
        </w:tc>
      </w:tr>
      <w:tr>
        <w:tc>
          <w:tcPr>
            <w:tcW w:type="dxa" w:w="5112"/>
            <w:vAlign w:val="center"/>
          </w:tcPr>
          <w:p>
            <w:r>
              <w:t>Category</w:t>
            </w:r>
          </w:p>
        </w:tc>
        <w:tc>
          <w:tcPr>
            <w:tcW w:type="dxa" w:w="5112"/>
            <w:vAlign w:val="center"/>
          </w:tcPr>
          <w:p>
            <w:r>
              <w:t>BreadcrumbList + ItemList where appropriate</w:t>
            </w:r>
          </w:p>
        </w:tc>
      </w:tr>
      <w:tr>
        <w:tc>
          <w:tcPr>
            <w:tcW w:type="dxa" w:w="5112"/>
            <w:vAlign w:val="center"/>
          </w:tcPr>
          <w:p>
            <w:r>
              <w:t>Product</w:t>
            </w:r>
          </w:p>
        </w:tc>
        <w:tc>
          <w:tcPr>
            <w:tcW w:type="dxa" w:w="5112"/>
            <w:vAlign w:val="center"/>
          </w:tcPr>
          <w:p>
            <w:r>
              <w:t>Product + Offer + AggregateRating/Review when eligible</w:t>
            </w:r>
          </w:p>
        </w:tc>
      </w:tr>
      <w:tr>
        <w:tc>
          <w:tcPr>
            <w:tcW w:type="dxa" w:w="5112"/>
            <w:vAlign w:val="center"/>
          </w:tcPr>
          <w:p>
            <w:r>
              <w:t>Blog article</w:t>
            </w:r>
          </w:p>
        </w:tc>
        <w:tc>
          <w:tcPr>
            <w:tcW w:type="dxa" w:w="5112"/>
            <w:vAlign w:val="center"/>
          </w:tcPr>
          <w:p>
            <w:r>
              <w:t>Article + BreadcrumbList</w:t>
            </w:r>
          </w:p>
        </w:tc>
      </w:tr>
      <w:tr>
        <w:tc>
          <w:tcPr>
            <w:tcW w:type="dxa" w:w="5112"/>
            <w:vAlign w:val="center"/>
          </w:tcPr>
          <w:p>
            <w:r>
              <w:t>FAQ</w:t>
            </w:r>
          </w:p>
        </w:tc>
        <w:tc>
          <w:tcPr>
            <w:tcW w:type="dxa" w:w="5112"/>
            <w:vAlign w:val="center"/>
          </w:tcPr>
          <w:p>
            <w:r>
              <w:t>FAQPage only where eligible and visible</w:t>
            </w:r>
          </w:p>
        </w:tc>
      </w:tr>
      <w:tr>
        <w:tc>
          <w:tcPr>
            <w:tcW w:type="dxa" w:w="5112"/>
            <w:vAlign w:val="center"/>
          </w:tcPr>
          <w:p>
            <w:r>
              <w:t>About</w:t>
            </w:r>
          </w:p>
        </w:tc>
        <w:tc>
          <w:tcPr>
            <w:tcW w:type="dxa" w:w="5112"/>
            <w:vAlign w:val="center"/>
          </w:tcPr>
          <w:p>
            <w:r>
              <w:t>Organization</w:t>
            </w:r>
          </w:p>
        </w:tc>
      </w:tr>
      <w:tr>
        <w:tc>
          <w:tcPr>
            <w:tcW w:type="dxa" w:w="5112"/>
            <w:vAlign w:val="center"/>
          </w:tcPr>
          <w:p>
            <w:r>
              <w:t>Local service page</w:t>
            </w:r>
          </w:p>
        </w:tc>
        <w:tc>
          <w:tcPr>
            <w:tcW w:type="dxa" w:w="5112"/>
            <w:vAlign w:val="center"/>
          </w:tcPr>
          <w:p>
            <w:r>
              <w:t>Organization/LocalBusiness only when business details genuinely support it</w:t>
            </w:r>
          </w:p>
        </w:tc>
      </w:tr>
    </w:tbl>
    <w:p>
      <w:pPr>
        <w:pStyle w:val="Heading1"/>
      </w:pPr>
      <w:r>
        <w:t>37. INDEXATION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A0B8"/>
          </w:tcPr>
          <w:p>
            <w:r>
              <w:rPr>
                <w:b/>
              </w:rPr>
              <w:t>Page type</w:t>
            </w:r>
          </w:p>
        </w:tc>
        <w:tc>
          <w:tcPr>
            <w:tcW w:type="dxa" w:w="3408"/>
            <w:shd w:fill="E9A0B8"/>
          </w:tcPr>
          <w:p>
            <w:r>
              <w:rPr>
                <w:b/>
              </w:rPr>
              <w:t>Index?</w:t>
            </w:r>
          </w:p>
        </w:tc>
        <w:tc>
          <w:tcPr>
            <w:tcW w:type="dxa" w:w="3408"/>
            <w:shd w:fill="E9A0B8"/>
          </w:tcPr>
          <w:p>
            <w:r>
              <w:rPr>
                <w:b/>
              </w:rPr>
              <w:t>Notes</w:t>
            </w:r>
          </w:p>
        </w:tc>
      </w:tr>
      <w:tr>
        <w:tc>
          <w:tcPr>
            <w:tcW w:type="dxa" w:w="3408"/>
            <w:vAlign w:val="center"/>
          </w:tcPr>
          <w:p>
            <w:r>
              <w:t>Homepage</w:t>
            </w:r>
          </w:p>
        </w:tc>
        <w:tc>
          <w:tcPr>
            <w:tcW w:type="dxa" w:w="3408"/>
            <w:vAlign w:val="center"/>
          </w:tcPr>
          <w:p>
            <w:r>
              <w:t>Yes</w:t>
            </w:r>
          </w:p>
        </w:tc>
        <w:tc>
          <w:tcPr>
            <w:tcW w:type="dxa" w:w="3408"/>
            <w:vAlign w:val="center"/>
          </w:tcPr>
          <w:p>
            <w:r>
              <w:t>Primary brand page</w:t>
            </w:r>
          </w:p>
        </w:tc>
      </w:tr>
      <w:tr>
        <w:tc>
          <w:tcPr>
            <w:tcW w:type="dxa" w:w="3408"/>
            <w:vAlign w:val="center"/>
          </w:tcPr>
          <w:p>
            <w:r>
              <w:t>Category</w:t>
            </w:r>
          </w:p>
        </w:tc>
        <w:tc>
          <w:tcPr>
            <w:tcW w:type="dxa" w:w="3408"/>
            <w:vAlign w:val="center"/>
          </w:tcPr>
          <w:p>
            <w:r>
              <w:t>Yes</w:t>
            </w:r>
          </w:p>
        </w:tc>
        <w:tc>
          <w:tcPr>
            <w:tcW w:type="dxa" w:w="3408"/>
            <w:vAlign w:val="center"/>
          </w:tcPr>
          <w:p>
            <w:r>
              <w:t>Commercial landing pages</w:t>
            </w:r>
          </w:p>
        </w:tc>
      </w:tr>
      <w:tr>
        <w:tc>
          <w:tcPr>
            <w:tcW w:type="dxa" w:w="3408"/>
            <w:vAlign w:val="center"/>
          </w:tcPr>
          <w:p>
            <w:r>
              <w:t>Product</w:t>
            </w:r>
          </w:p>
        </w:tc>
        <w:tc>
          <w:tcPr>
            <w:tcW w:type="dxa" w:w="3408"/>
            <w:vAlign w:val="center"/>
          </w:tcPr>
          <w:p>
            <w:r>
              <w:t>Yes</w:t>
            </w:r>
          </w:p>
        </w:tc>
        <w:tc>
          <w:tcPr>
            <w:tcW w:type="dxa" w:w="3408"/>
            <w:vAlign w:val="center"/>
          </w:tcPr>
          <w:p>
            <w:r>
              <w:t>Unique product content required</w:t>
            </w:r>
          </w:p>
        </w:tc>
      </w:tr>
      <w:tr>
        <w:tc>
          <w:tcPr>
            <w:tcW w:type="dxa" w:w="3408"/>
            <w:vAlign w:val="center"/>
          </w:tcPr>
          <w:p>
            <w:r>
              <w:t>Blog</w:t>
            </w:r>
          </w:p>
        </w:tc>
        <w:tc>
          <w:tcPr>
            <w:tcW w:type="dxa" w:w="3408"/>
            <w:vAlign w:val="center"/>
          </w:tcPr>
          <w:p>
            <w:r>
              <w:t>Yes</w:t>
            </w:r>
          </w:p>
        </w:tc>
        <w:tc>
          <w:tcPr>
            <w:tcW w:type="dxa" w:w="3408"/>
            <w:vAlign w:val="center"/>
          </w:tcPr>
          <w:p>
            <w:r>
              <w:t>Useful original content</w:t>
            </w:r>
          </w:p>
        </w:tc>
      </w:tr>
      <w:tr>
        <w:tc>
          <w:tcPr>
            <w:tcW w:type="dxa" w:w="3408"/>
            <w:vAlign w:val="center"/>
          </w:tcPr>
          <w:p>
            <w:r>
              <w:t>Internal search</w:t>
            </w:r>
          </w:p>
        </w:tc>
        <w:tc>
          <w:tcPr>
            <w:tcW w:type="dxa" w:w="3408"/>
            <w:vAlign w:val="center"/>
          </w:tcPr>
          <w:p>
            <w:r>
              <w:t>Usually No</w:t>
            </w:r>
          </w:p>
        </w:tc>
        <w:tc>
          <w:tcPr>
            <w:tcW w:type="dxa" w:w="3408"/>
            <w:vAlign w:val="center"/>
          </w:tcPr>
          <w:p>
            <w:r>
              <w:t>Prevent thin/duplicate query pages</w:t>
            </w:r>
          </w:p>
        </w:tc>
      </w:tr>
      <w:tr>
        <w:tc>
          <w:tcPr>
            <w:tcW w:type="dxa" w:w="3408"/>
            <w:vAlign w:val="center"/>
          </w:tcPr>
          <w:p>
            <w:r>
              <w:t>Cart</w:t>
            </w:r>
          </w:p>
        </w:tc>
        <w:tc>
          <w:tcPr>
            <w:tcW w:type="dxa" w:w="3408"/>
            <w:vAlign w:val="center"/>
          </w:tcPr>
          <w:p>
            <w:r>
              <w:t>No</w:t>
            </w:r>
          </w:p>
        </w:tc>
        <w:tc>
          <w:tcPr>
            <w:tcW w:type="dxa" w:w="3408"/>
            <w:vAlign w:val="center"/>
          </w:tcPr>
          <w:p>
            <w:r>
              <w:t>Utility page</w:t>
            </w:r>
          </w:p>
        </w:tc>
      </w:tr>
      <w:tr>
        <w:tc>
          <w:tcPr>
            <w:tcW w:type="dxa" w:w="3408"/>
            <w:vAlign w:val="center"/>
          </w:tcPr>
          <w:p>
            <w:r>
              <w:t>Checkout</w:t>
            </w:r>
          </w:p>
        </w:tc>
        <w:tc>
          <w:tcPr>
            <w:tcW w:type="dxa" w:w="3408"/>
            <w:vAlign w:val="center"/>
          </w:tcPr>
          <w:p>
            <w:r>
              <w:t>No</w:t>
            </w:r>
          </w:p>
        </w:tc>
        <w:tc>
          <w:tcPr>
            <w:tcW w:type="dxa" w:w="3408"/>
            <w:vAlign w:val="center"/>
          </w:tcPr>
          <w:p>
            <w:r>
              <w:t>Utility page</w:t>
            </w:r>
          </w:p>
        </w:tc>
      </w:tr>
      <w:tr>
        <w:tc>
          <w:tcPr>
            <w:tcW w:type="dxa" w:w="3408"/>
            <w:vAlign w:val="center"/>
          </w:tcPr>
          <w:p>
            <w:r>
              <w:t>Account</w:t>
            </w:r>
          </w:p>
        </w:tc>
        <w:tc>
          <w:tcPr>
            <w:tcW w:type="dxa" w:w="3408"/>
            <w:vAlign w:val="center"/>
          </w:tcPr>
          <w:p>
            <w:r>
              <w:t>No</w:t>
            </w:r>
          </w:p>
        </w:tc>
        <w:tc>
          <w:tcPr>
            <w:tcW w:type="dxa" w:w="3408"/>
            <w:vAlign w:val="center"/>
          </w:tcPr>
          <w:p>
            <w:r>
              <w:t>Private page</w:t>
            </w:r>
          </w:p>
        </w:tc>
      </w:tr>
      <w:tr>
        <w:tc>
          <w:tcPr>
            <w:tcW w:type="dxa" w:w="3408"/>
            <w:vAlign w:val="center"/>
          </w:tcPr>
          <w:p>
            <w:r>
              <w:t>Wishlist</w:t>
            </w:r>
          </w:p>
        </w:tc>
        <w:tc>
          <w:tcPr>
            <w:tcW w:type="dxa" w:w="3408"/>
            <w:vAlign w:val="center"/>
          </w:tcPr>
          <w:p>
            <w:r>
              <w:t>No</w:t>
            </w:r>
          </w:p>
        </w:tc>
        <w:tc>
          <w:tcPr>
            <w:tcW w:type="dxa" w:w="3408"/>
            <w:vAlign w:val="center"/>
          </w:tcPr>
          <w:p>
            <w:r>
              <w:t>Private/user page</w:t>
            </w:r>
          </w:p>
        </w:tc>
      </w:tr>
      <w:tr>
        <w:tc>
          <w:tcPr>
            <w:tcW w:type="dxa" w:w="3408"/>
            <w:vAlign w:val="center"/>
          </w:tcPr>
          <w:p>
            <w:r>
              <w:t>Admin</w:t>
            </w:r>
          </w:p>
        </w:tc>
        <w:tc>
          <w:tcPr>
            <w:tcW w:type="dxa" w:w="3408"/>
            <w:vAlign w:val="center"/>
          </w:tcPr>
          <w:p>
            <w:r>
              <w:t>No</w:t>
            </w:r>
          </w:p>
        </w:tc>
        <w:tc>
          <w:tcPr>
            <w:tcW w:type="dxa" w:w="3408"/>
            <w:vAlign w:val="center"/>
          </w:tcPr>
          <w:p>
            <w:r>
              <w:t>Private application</w:t>
            </w:r>
          </w:p>
        </w:tc>
      </w:tr>
      <w:tr>
        <w:tc>
          <w:tcPr>
            <w:tcW w:type="dxa" w:w="3408"/>
            <w:vAlign w:val="center"/>
          </w:tcPr>
          <w:p>
            <w:r>
              <w:t>Filter URLs</w:t>
            </w:r>
          </w:p>
        </w:tc>
        <w:tc>
          <w:tcPr>
            <w:tcW w:type="dxa" w:w="3408"/>
            <w:vAlign w:val="center"/>
          </w:tcPr>
          <w:p>
            <w:r>
              <w:t>Usually No</w:t>
            </w:r>
          </w:p>
        </w:tc>
        <w:tc>
          <w:tcPr>
            <w:tcW w:type="dxa" w:w="3408"/>
            <w:vAlign w:val="center"/>
          </w:tcPr>
          <w:p>
            <w:r>
              <w:t>Unless deliberately built as SEO landing pages</w:t>
            </w:r>
          </w:p>
        </w:tc>
      </w:tr>
    </w:tbl>
    <w:p>
      <w:pPr>
        <w:pStyle w:val="Heading1"/>
      </w:pPr>
      <w:r>
        <w:t>38. CONTENT TONE OF VOICE</w:t>
      </w:r>
    </w:p>
    <w:p>
      <w:pPr>
        <w:pStyle w:val="ListBullet"/>
      </w:pPr>
      <w:r>
        <w:t>Warm</w:t>
      </w:r>
    </w:p>
    <w:p>
      <w:pPr>
        <w:pStyle w:val="ListBullet"/>
      </w:pPr>
      <w:r>
        <w:t>Elegant</w:t>
      </w:r>
    </w:p>
    <w:p>
      <w:pPr>
        <w:pStyle w:val="ListBullet"/>
      </w:pPr>
      <w:r>
        <w:t>Personal</w:t>
      </w:r>
    </w:p>
    <w:p>
      <w:pPr>
        <w:pStyle w:val="ListBullet"/>
      </w:pPr>
      <w:r>
        <w:t>Premium but approachable</w:t>
      </w:r>
    </w:p>
    <w:p>
      <w:pPr>
        <w:pStyle w:val="ListBullet"/>
      </w:pPr>
      <w:r>
        <w:t>Celebration-focused</w:t>
      </w:r>
    </w:p>
    <w:p>
      <w:pPr>
        <w:pStyle w:val="ListBullet"/>
      </w:pPr>
      <w:r>
        <w:t>Clear and trustworthy</w:t>
      </w:r>
    </w:p>
    <w:p>
      <w:pPr>
        <w:pStyle w:val="ListBullet"/>
      </w:pPr>
      <w:r>
        <w:t>Never overly salesy</w:t>
      </w:r>
    </w:p>
    <w:p>
      <w:pPr>
        <w:pStyle w:val="ListBullet"/>
      </w:pPr>
      <w:r>
        <w:t>Avoid exaggerated claims unless they can be proven</w:t>
      </w:r>
    </w:p>
    <w:p>
      <w:r>
        <w:rPr>
          <w:b/>
        </w:rPr>
        <w:t xml:space="preserve">Preferred words: </w:t>
      </w:r>
      <w:r>
        <w:t>thoughtful, handcrafted, beautiful, meaningful, curated, special, elegant, fresh, personal, celebration, keepsake, surprise</w:t>
      </w:r>
    </w:p>
    <w:p>
      <w:r>
        <w:rPr>
          <w:b/>
        </w:rPr>
        <w:t xml:space="preserve">Avoid overuse: </w:t>
      </w:r>
      <w:r>
        <w:t>best, cheapest, #1, guaranteed, perfect, luxury in every sentence, amazing, unbelievable</w:t>
      </w:r>
    </w:p>
    <w:p>
      <w:pPr>
        <w:pStyle w:val="Heading1"/>
      </w:pPr>
      <w:r>
        <w:t>39. CTA CONTENT LIBRARY</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Purpose</w:t>
            </w:r>
          </w:p>
        </w:tc>
        <w:tc>
          <w:tcPr>
            <w:tcW w:type="dxa" w:w="5112"/>
            <w:shd w:fill="E9A0B8"/>
          </w:tcPr>
          <w:p>
            <w:r>
              <w:rPr>
                <w:b/>
              </w:rPr>
              <w:t>CTA</w:t>
            </w:r>
          </w:p>
        </w:tc>
      </w:tr>
      <w:tr>
        <w:tc>
          <w:tcPr>
            <w:tcW w:type="dxa" w:w="5112"/>
            <w:vAlign w:val="center"/>
          </w:tcPr>
          <w:p>
            <w:r>
              <w:t>Shop category</w:t>
            </w:r>
          </w:p>
        </w:tc>
        <w:tc>
          <w:tcPr>
            <w:tcW w:type="dxa" w:w="5112"/>
            <w:vAlign w:val="center"/>
          </w:tcPr>
          <w:p>
            <w:r>
              <w:t>Shop Now</w:t>
            </w:r>
          </w:p>
        </w:tc>
      </w:tr>
      <w:tr>
        <w:tc>
          <w:tcPr>
            <w:tcW w:type="dxa" w:w="5112"/>
            <w:vAlign w:val="center"/>
          </w:tcPr>
          <w:p>
            <w:r>
              <w:t>Bouquets</w:t>
            </w:r>
          </w:p>
        </w:tc>
        <w:tc>
          <w:tcPr>
            <w:tcW w:type="dxa" w:w="5112"/>
            <w:vAlign w:val="center"/>
          </w:tcPr>
          <w:p>
            <w:r>
              <w:t>Explore Bouquets</w:t>
            </w:r>
          </w:p>
        </w:tc>
      </w:tr>
      <w:tr>
        <w:tc>
          <w:tcPr>
            <w:tcW w:type="dxa" w:w="5112"/>
            <w:vAlign w:val="center"/>
          </w:tcPr>
          <w:p>
            <w:r>
              <w:t>Flowers</w:t>
            </w:r>
          </w:p>
        </w:tc>
        <w:tc>
          <w:tcPr>
            <w:tcW w:type="dxa" w:w="5112"/>
            <w:vAlign w:val="center"/>
          </w:tcPr>
          <w:p>
            <w:r>
              <w:t>Shop Fresh Flowers</w:t>
            </w:r>
          </w:p>
        </w:tc>
      </w:tr>
      <w:tr>
        <w:tc>
          <w:tcPr>
            <w:tcW w:type="dxa" w:w="5112"/>
            <w:vAlign w:val="center"/>
          </w:tcPr>
          <w:p>
            <w:r>
              <w:t>Hampers</w:t>
            </w:r>
          </w:p>
        </w:tc>
        <w:tc>
          <w:tcPr>
            <w:tcW w:type="dxa" w:w="5112"/>
            <w:vAlign w:val="center"/>
          </w:tcPr>
          <w:p>
            <w:r>
              <w:t>Explore Gift Hampers</w:t>
            </w:r>
          </w:p>
        </w:tc>
      </w:tr>
      <w:tr>
        <w:tc>
          <w:tcPr>
            <w:tcW w:type="dxa" w:w="5112"/>
            <w:vAlign w:val="center"/>
          </w:tcPr>
          <w:p>
            <w:r>
              <w:t>Personalized</w:t>
            </w:r>
          </w:p>
        </w:tc>
        <w:tc>
          <w:tcPr>
            <w:tcW w:type="dxa" w:w="5112"/>
            <w:vAlign w:val="center"/>
          </w:tcPr>
          <w:p>
            <w:r>
              <w:t>Make It Personal</w:t>
            </w:r>
          </w:p>
        </w:tc>
      </w:tr>
      <w:tr>
        <w:tc>
          <w:tcPr>
            <w:tcW w:type="dxa" w:w="5112"/>
            <w:vAlign w:val="center"/>
          </w:tcPr>
          <w:p>
            <w:r>
              <w:t>Birthday</w:t>
            </w:r>
          </w:p>
        </w:tc>
        <w:tc>
          <w:tcPr>
            <w:tcW w:type="dxa" w:w="5112"/>
            <w:vAlign w:val="center"/>
          </w:tcPr>
          <w:p>
            <w:r>
              <w:t>Shop Birthday Gifts</w:t>
            </w:r>
          </w:p>
        </w:tc>
      </w:tr>
      <w:tr>
        <w:tc>
          <w:tcPr>
            <w:tcW w:type="dxa" w:w="5112"/>
            <w:vAlign w:val="center"/>
          </w:tcPr>
          <w:p>
            <w:r>
              <w:t>Anniversary</w:t>
            </w:r>
          </w:p>
        </w:tc>
        <w:tc>
          <w:tcPr>
            <w:tcW w:type="dxa" w:w="5112"/>
            <w:vAlign w:val="center"/>
          </w:tcPr>
          <w:p>
            <w:r>
              <w:t>Shop Anniversary Gifts</w:t>
            </w:r>
          </w:p>
        </w:tc>
      </w:tr>
      <w:tr>
        <w:tc>
          <w:tcPr>
            <w:tcW w:type="dxa" w:w="5112"/>
            <w:vAlign w:val="center"/>
          </w:tcPr>
          <w:p>
            <w:r>
              <w:t>Wedding</w:t>
            </w:r>
          </w:p>
        </w:tc>
        <w:tc>
          <w:tcPr>
            <w:tcW w:type="dxa" w:w="5112"/>
            <w:vAlign w:val="center"/>
          </w:tcPr>
          <w:p>
            <w:r>
              <w:t>Explore Wedding Flowers</w:t>
            </w:r>
          </w:p>
        </w:tc>
      </w:tr>
      <w:tr>
        <w:tc>
          <w:tcPr>
            <w:tcW w:type="dxa" w:w="5112"/>
            <w:vAlign w:val="center"/>
          </w:tcPr>
          <w:p>
            <w:r>
              <w:t>Corporate</w:t>
            </w:r>
          </w:p>
        </w:tc>
        <w:tc>
          <w:tcPr>
            <w:tcW w:type="dxa" w:w="5112"/>
            <w:vAlign w:val="center"/>
          </w:tcPr>
          <w:p>
            <w:r>
              <w:t>Request Corporate Quote</w:t>
            </w:r>
          </w:p>
        </w:tc>
      </w:tr>
      <w:tr>
        <w:tc>
          <w:tcPr>
            <w:tcW w:type="dxa" w:w="5112"/>
            <w:vAlign w:val="center"/>
          </w:tcPr>
          <w:p>
            <w:r>
              <w:t>Product</w:t>
            </w:r>
          </w:p>
        </w:tc>
        <w:tc>
          <w:tcPr>
            <w:tcW w:type="dxa" w:w="5112"/>
            <w:vAlign w:val="center"/>
          </w:tcPr>
          <w:p>
            <w:r>
              <w:t>Add to Cart</w:t>
            </w:r>
          </w:p>
        </w:tc>
      </w:tr>
      <w:tr>
        <w:tc>
          <w:tcPr>
            <w:tcW w:type="dxa" w:w="5112"/>
            <w:vAlign w:val="center"/>
          </w:tcPr>
          <w:p>
            <w:r>
              <w:t>Product direct</w:t>
            </w:r>
          </w:p>
        </w:tc>
        <w:tc>
          <w:tcPr>
            <w:tcW w:type="dxa" w:w="5112"/>
            <w:vAlign w:val="center"/>
          </w:tcPr>
          <w:p>
            <w:r>
              <w:t>Buy Now</w:t>
            </w:r>
          </w:p>
        </w:tc>
      </w:tr>
      <w:tr>
        <w:tc>
          <w:tcPr>
            <w:tcW w:type="dxa" w:w="5112"/>
            <w:vAlign w:val="center"/>
          </w:tcPr>
          <w:p>
            <w:r>
              <w:t>Blog</w:t>
            </w:r>
          </w:p>
        </w:tc>
        <w:tc>
          <w:tcPr>
            <w:tcW w:type="dxa" w:w="5112"/>
            <w:vAlign w:val="center"/>
          </w:tcPr>
          <w:p>
            <w:r>
              <w:t>Read More</w:t>
            </w:r>
          </w:p>
        </w:tc>
      </w:tr>
      <w:tr>
        <w:tc>
          <w:tcPr>
            <w:tcW w:type="dxa" w:w="5112"/>
            <w:vAlign w:val="center"/>
          </w:tcPr>
          <w:p>
            <w:r>
              <w:t>Reviews</w:t>
            </w:r>
          </w:p>
        </w:tc>
        <w:tc>
          <w:tcPr>
            <w:tcW w:type="dxa" w:w="5112"/>
            <w:vAlign w:val="center"/>
          </w:tcPr>
          <w:p>
            <w:r>
              <w:t>Read Customer Reviews</w:t>
            </w:r>
          </w:p>
        </w:tc>
      </w:tr>
      <w:tr>
        <w:tc>
          <w:tcPr>
            <w:tcW w:type="dxa" w:w="5112"/>
            <w:vAlign w:val="center"/>
          </w:tcPr>
          <w:p>
            <w:r>
              <w:t>Delivery</w:t>
            </w:r>
          </w:p>
        </w:tc>
        <w:tc>
          <w:tcPr>
            <w:tcW w:type="dxa" w:w="5112"/>
            <w:vAlign w:val="center"/>
          </w:tcPr>
          <w:p>
            <w:r>
              <w:t>Check Delivery</w:t>
            </w:r>
          </w:p>
        </w:tc>
      </w:tr>
      <w:tr>
        <w:tc>
          <w:tcPr>
            <w:tcW w:type="dxa" w:w="5112"/>
            <w:vAlign w:val="center"/>
          </w:tcPr>
          <w:p>
            <w:r>
              <w:t>Tracking</w:t>
            </w:r>
          </w:p>
        </w:tc>
        <w:tc>
          <w:tcPr>
            <w:tcW w:type="dxa" w:w="5112"/>
            <w:vAlign w:val="center"/>
          </w:tcPr>
          <w:p>
            <w:r>
              <w:t>Track My Order</w:t>
            </w:r>
          </w:p>
        </w:tc>
      </w:tr>
      <w:tr>
        <w:tc>
          <w:tcPr>
            <w:tcW w:type="dxa" w:w="5112"/>
            <w:vAlign w:val="center"/>
          </w:tcPr>
          <w:p>
            <w:r>
              <w:t>Contact</w:t>
            </w:r>
          </w:p>
        </w:tc>
        <w:tc>
          <w:tcPr>
            <w:tcW w:type="dxa" w:w="5112"/>
            <w:vAlign w:val="center"/>
          </w:tcPr>
          <w:p>
            <w:r>
              <w:t>Talk to Us</w:t>
            </w:r>
          </w:p>
        </w:tc>
      </w:tr>
    </w:tbl>
    <w:p>
      <w:pPr>
        <w:pStyle w:val="Heading1"/>
      </w:pPr>
      <w:r>
        <w:t>40. RECOMMENDED URL MAP</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URL</w:t>
            </w:r>
          </w:p>
        </w:tc>
        <w:tc>
          <w:tcPr>
            <w:tcW w:type="dxa" w:w="5112"/>
            <w:shd w:fill="E9A0B8"/>
          </w:tcPr>
          <w:p>
            <w:r>
              <w:rPr>
                <w:b/>
              </w:rPr>
              <w:t>Purpose</w:t>
            </w:r>
          </w:p>
        </w:tc>
      </w:tr>
      <w:tr>
        <w:tc>
          <w:tcPr>
            <w:tcW w:type="dxa" w:w="5112"/>
            <w:vAlign w:val="center"/>
          </w:tcPr>
          <w:p>
            <w:r>
              <w:t>/</w:t>
            </w:r>
          </w:p>
        </w:tc>
        <w:tc>
          <w:tcPr>
            <w:tcW w:type="dxa" w:w="5112"/>
            <w:vAlign w:val="center"/>
          </w:tcPr>
          <w:p>
            <w:r>
              <w:t>Homepage</w:t>
            </w:r>
          </w:p>
        </w:tc>
      </w:tr>
      <w:tr>
        <w:tc>
          <w:tcPr>
            <w:tcW w:type="dxa" w:w="5112"/>
            <w:vAlign w:val="center"/>
          </w:tcPr>
          <w:p>
            <w:r>
              <w:t>/bouquets</w:t>
            </w:r>
          </w:p>
        </w:tc>
        <w:tc>
          <w:tcPr>
            <w:tcW w:type="dxa" w:w="5112"/>
            <w:vAlign w:val="center"/>
          </w:tcPr>
          <w:p>
            <w:r>
              <w:t>Bouquets</w:t>
            </w:r>
          </w:p>
        </w:tc>
      </w:tr>
      <w:tr>
        <w:tc>
          <w:tcPr>
            <w:tcW w:type="dxa" w:w="5112"/>
            <w:vAlign w:val="center"/>
          </w:tcPr>
          <w:p>
            <w:r>
              <w:t>/flowers</w:t>
            </w:r>
          </w:p>
        </w:tc>
        <w:tc>
          <w:tcPr>
            <w:tcW w:type="dxa" w:w="5112"/>
            <w:vAlign w:val="center"/>
          </w:tcPr>
          <w:p>
            <w:r>
              <w:t>Flowers</w:t>
            </w:r>
          </w:p>
        </w:tc>
      </w:tr>
      <w:tr>
        <w:tc>
          <w:tcPr>
            <w:tcW w:type="dxa" w:w="5112"/>
            <w:vAlign w:val="center"/>
          </w:tcPr>
          <w:p>
            <w:r>
              <w:t>/hampers</w:t>
            </w:r>
          </w:p>
        </w:tc>
        <w:tc>
          <w:tcPr>
            <w:tcW w:type="dxa" w:w="5112"/>
            <w:vAlign w:val="center"/>
          </w:tcPr>
          <w:p>
            <w:r>
              <w:t>Gift Hampers</w:t>
            </w:r>
          </w:p>
        </w:tc>
      </w:tr>
      <w:tr>
        <w:tc>
          <w:tcPr>
            <w:tcW w:type="dxa" w:w="5112"/>
            <w:vAlign w:val="center"/>
          </w:tcPr>
          <w:p>
            <w:r>
              <w:t>/personalized-gifts</w:t>
            </w:r>
          </w:p>
        </w:tc>
        <w:tc>
          <w:tcPr>
            <w:tcW w:type="dxa" w:w="5112"/>
            <w:vAlign w:val="center"/>
          </w:tcPr>
          <w:p>
            <w:r>
              <w:t>Personalized Gifts</w:t>
            </w:r>
          </w:p>
        </w:tc>
      </w:tr>
      <w:tr>
        <w:tc>
          <w:tcPr>
            <w:tcW w:type="dxa" w:w="5112"/>
            <w:vAlign w:val="center"/>
          </w:tcPr>
          <w:p>
            <w:r>
              <w:t>/birthday-gifts</w:t>
            </w:r>
          </w:p>
        </w:tc>
        <w:tc>
          <w:tcPr>
            <w:tcW w:type="dxa" w:w="5112"/>
            <w:vAlign w:val="center"/>
          </w:tcPr>
          <w:p>
            <w:r>
              <w:t>Birthday Gifts</w:t>
            </w:r>
          </w:p>
        </w:tc>
      </w:tr>
      <w:tr>
        <w:tc>
          <w:tcPr>
            <w:tcW w:type="dxa" w:w="5112"/>
            <w:vAlign w:val="center"/>
          </w:tcPr>
          <w:p>
            <w:r>
              <w:t>/anniversary-gifts</w:t>
            </w:r>
          </w:p>
        </w:tc>
        <w:tc>
          <w:tcPr>
            <w:tcW w:type="dxa" w:w="5112"/>
            <w:vAlign w:val="center"/>
          </w:tcPr>
          <w:p>
            <w:r>
              <w:t>Anniversary Gifts</w:t>
            </w:r>
          </w:p>
        </w:tc>
      </w:tr>
      <w:tr>
        <w:tc>
          <w:tcPr>
            <w:tcW w:type="dxa" w:w="5112"/>
            <w:vAlign w:val="center"/>
          </w:tcPr>
          <w:p>
            <w:r>
              <w:t>/congratulations-gifts</w:t>
            </w:r>
          </w:p>
        </w:tc>
        <w:tc>
          <w:tcPr>
            <w:tcW w:type="dxa" w:w="5112"/>
            <w:vAlign w:val="center"/>
          </w:tcPr>
          <w:p>
            <w:r>
              <w:t>Congratulations Gifts</w:t>
            </w:r>
          </w:p>
        </w:tc>
      </w:tr>
      <w:tr>
        <w:tc>
          <w:tcPr>
            <w:tcW w:type="dxa" w:w="5112"/>
            <w:vAlign w:val="center"/>
          </w:tcPr>
          <w:p>
            <w:r>
              <w:t>/thank-you-gifts</w:t>
            </w:r>
          </w:p>
        </w:tc>
        <w:tc>
          <w:tcPr>
            <w:tcW w:type="dxa" w:w="5112"/>
            <w:vAlign w:val="center"/>
          </w:tcPr>
          <w:p>
            <w:r>
              <w:t>Thank You Gifts</w:t>
            </w:r>
          </w:p>
        </w:tc>
      </w:tr>
      <w:tr>
        <w:tc>
          <w:tcPr>
            <w:tcW w:type="dxa" w:w="5112"/>
            <w:vAlign w:val="center"/>
          </w:tcPr>
          <w:p>
            <w:r>
              <w:t>/housewarming-gifts</w:t>
            </w:r>
          </w:p>
        </w:tc>
        <w:tc>
          <w:tcPr>
            <w:tcW w:type="dxa" w:w="5112"/>
            <w:vAlign w:val="center"/>
          </w:tcPr>
          <w:p>
            <w:r>
              <w:t>Housewarming Gifts</w:t>
            </w:r>
          </w:p>
        </w:tc>
      </w:tr>
      <w:tr>
        <w:tc>
          <w:tcPr>
            <w:tcW w:type="dxa" w:w="5112"/>
            <w:vAlign w:val="center"/>
          </w:tcPr>
          <w:p>
            <w:r>
              <w:t>/wedding-flowers</w:t>
            </w:r>
          </w:p>
        </w:tc>
        <w:tc>
          <w:tcPr>
            <w:tcW w:type="dxa" w:w="5112"/>
            <w:vAlign w:val="center"/>
          </w:tcPr>
          <w:p>
            <w:r>
              <w:t>Wedding Flowers</w:t>
            </w:r>
          </w:p>
        </w:tc>
      </w:tr>
      <w:tr>
        <w:tc>
          <w:tcPr>
            <w:tcW w:type="dxa" w:w="5112"/>
            <w:vAlign w:val="center"/>
          </w:tcPr>
          <w:p>
            <w:r>
              <w:t>/corporate-gifts</w:t>
            </w:r>
          </w:p>
        </w:tc>
        <w:tc>
          <w:tcPr>
            <w:tcW w:type="dxa" w:w="5112"/>
            <w:vAlign w:val="center"/>
          </w:tcPr>
          <w:p>
            <w:r>
              <w:t>Corporate Gifts</w:t>
            </w:r>
          </w:p>
        </w:tc>
      </w:tr>
      <w:tr>
        <w:tc>
          <w:tcPr>
            <w:tcW w:type="dxa" w:w="5112"/>
            <w:vAlign w:val="center"/>
          </w:tcPr>
          <w:p>
            <w:r>
              <w:t>/under-599</w:t>
            </w:r>
          </w:p>
        </w:tc>
        <w:tc>
          <w:tcPr>
            <w:tcW w:type="dxa" w:w="5112"/>
            <w:vAlign w:val="center"/>
          </w:tcPr>
          <w:p>
            <w:r>
              <w:t>Gifts Under ₹599</w:t>
            </w:r>
          </w:p>
        </w:tc>
      </w:tr>
      <w:tr>
        <w:tc>
          <w:tcPr>
            <w:tcW w:type="dxa" w:w="5112"/>
            <w:vAlign w:val="center"/>
          </w:tcPr>
          <w:p>
            <w:r>
              <w:t>/under-999</w:t>
            </w:r>
          </w:p>
        </w:tc>
        <w:tc>
          <w:tcPr>
            <w:tcW w:type="dxa" w:w="5112"/>
            <w:vAlign w:val="center"/>
          </w:tcPr>
          <w:p>
            <w:r>
              <w:t>Gifts Under ₹999</w:t>
            </w:r>
          </w:p>
        </w:tc>
      </w:tr>
      <w:tr>
        <w:tc>
          <w:tcPr>
            <w:tcW w:type="dxa" w:w="5112"/>
            <w:vAlign w:val="center"/>
          </w:tcPr>
          <w:p>
            <w:r>
              <w:t>/under-1499</w:t>
            </w:r>
          </w:p>
        </w:tc>
        <w:tc>
          <w:tcPr>
            <w:tcW w:type="dxa" w:w="5112"/>
            <w:vAlign w:val="center"/>
          </w:tcPr>
          <w:p>
            <w:r>
              <w:t>Gifts Under ₹1,499</w:t>
            </w:r>
          </w:p>
        </w:tc>
      </w:tr>
      <w:tr>
        <w:tc>
          <w:tcPr>
            <w:tcW w:type="dxa" w:w="5112"/>
            <w:vAlign w:val="center"/>
          </w:tcPr>
          <w:p>
            <w:r>
              <w:t>/under-2499</w:t>
            </w:r>
          </w:p>
        </w:tc>
        <w:tc>
          <w:tcPr>
            <w:tcW w:type="dxa" w:w="5112"/>
            <w:vAlign w:val="center"/>
          </w:tcPr>
          <w:p>
            <w:r>
              <w:t>Gifts Under ₹2,499</w:t>
            </w:r>
          </w:p>
        </w:tc>
      </w:tr>
      <w:tr>
        <w:tc>
          <w:tcPr>
            <w:tcW w:type="dxa" w:w="5112"/>
            <w:vAlign w:val="center"/>
          </w:tcPr>
          <w:p>
            <w:r>
              <w:t>/bestsellers</w:t>
            </w:r>
          </w:p>
        </w:tc>
        <w:tc>
          <w:tcPr>
            <w:tcW w:type="dxa" w:w="5112"/>
            <w:vAlign w:val="center"/>
          </w:tcPr>
          <w:p>
            <w:r>
              <w:t>Bestsellers</w:t>
            </w:r>
          </w:p>
        </w:tc>
      </w:tr>
      <w:tr>
        <w:tc>
          <w:tcPr>
            <w:tcW w:type="dxa" w:w="5112"/>
            <w:vAlign w:val="center"/>
          </w:tcPr>
          <w:p>
            <w:r>
              <w:t>/premium-gifts</w:t>
            </w:r>
          </w:p>
        </w:tc>
        <w:tc>
          <w:tcPr>
            <w:tcW w:type="dxa" w:w="5112"/>
            <w:vAlign w:val="center"/>
          </w:tcPr>
          <w:p>
            <w:r>
              <w:t>Premium Gifts</w:t>
            </w:r>
          </w:p>
        </w:tc>
      </w:tr>
      <w:tr>
        <w:tc>
          <w:tcPr>
            <w:tcW w:type="dxa" w:w="5112"/>
            <w:vAlign w:val="center"/>
          </w:tcPr>
          <w:p>
            <w:r>
              <w:t>/products/[slug]</w:t>
            </w:r>
          </w:p>
        </w:tc>
        <w:tc>
          <w:tcPr>
            <w:tcW w:type="dxa" w:w="5112"/>
            <w:vAlign w:val="center"/>
          </w:tcPr>
          <w:p>
            <w:r>
              <w:t>Product</w:t>
            </w:r>
          </w:p>
        </w:tc>
      </w:tr>
      <w:tr>
        <w:tc>
          <w:tcPr>
            <w:tcW w:type="dxa" w:w="5112"/>
            <w:vAlign w:val="center"/>
          </w:tcPr>
          <w:p>
            <w:r>
              <w:t>/category/[slug]</w:t>
            </w:r>
          </w:p>
        </w:tc>
        <w:tc>
          <w:tcPr>
            <w:tcW w:type="dxa" w:w="5112"/>
            <w:vAlign w:val="center"/>
          </w:tcPr>
          <w:p>
            <w:r>
              <w:t>Dynamic category</w:t>
            </w:r>
          </w:p>
        </w:tc>
      </w:tr>
      <w:tr>
        <w:tc>
          <w:tcPr>
            <w:tcW w:type="dxa" w:w="5112"/>
            <w:vAlign w:val="center"/>
          </w:tcPr>
          <w:p>
            <w:r>
              <w:t>/blog</w:t>
            </w:r>
          </w:p>
        </w:tc>
        <w:tc>
          <w:tcPr>
            <w:tcW w:type="dxa" w:w="5112"/>
            <w:vAlign w:val="center"/>
          </w:tcPr>
          <w:p>
            <w:r>
              <w:t>Blog</w:t>
            </w:r>
          </w:p>
        </w:tc>
      </w:tr>
      <w:tr>
        <w:tc>
          <w:tcPr>
            <w:tcW w:type="dxa" w:w="5112"/>
            <w:vAlign w:val="center"/>
          </w:tcPr>
          <w:p>
            <w:r>
              <w:t>/blog/[slug]</w:t>
            </w:r>
          </w:p>
        </w:tc>
        <w:tc>
          <w:tcPr>
            <w:tcW w:type="dxa" w:w="5112"/>
            <w:vAlign w:val="center"/>
          </w:tcPr>
          <w:p>
            <w:r>
              <w:t>Blog article</w:t>
            </w:r>
          </w:p>
        </w:tc>
      </w:tr>
      <w:tr>
        <w:tc>
          <w:tcPr>
            <w:tcW w:type="dxa" w:w="5112"/>
            <w:vAlign w:val="center"/>
          </w:tcPr>
          <w:p>
            <w:r>
              <w:t>/about</w:t>
            </w:r>
          </w:p>
        </w:tc>
        <w:tc>
          <w:tcPr>
            <w:tcW w:type="dxa" w:w="5112"/>
            <w:vAlign w:val="center"/>
          </w:tcPr>
          <w:p>
            <w:r>
              <w:t>About</w:t>
            </w:r>
          </w:p>
        </w:tc>
      </w:tr>
      <w:tr>
        <w:tc>
          <w:tcPr>
            <w:tcW w:type="dxa" w:w="5112"/>
            <w:vAlign w:val="center"/>
          </w:tcPr>
          <w:p>
            <w:r>
              <w:t>/contact</w:t>
            </w:r>
          </w:p>
        </w:tc>
        <w:tc>
          <w:tcPr>
            <w:tcW w:type="dxa" w:w="5112"/>
            <w:vAlign w:val="center"/>
          </w:tcPr>
          <w:p>
            <w:r>
              <w:t>Contact</w:t>
            </w:r>
          </w:p>
        </w:tc>
      </w:tr>
      <w:tr>
        <w:tc>
          <w:tcPr>
            <w:tcW w:type="dxa" w:w="5112"/>
            <w:vAlign w:val="center"/>
          </w:tcPr>
          <w:p>
            <w:r>
              <w:t>/faq</w:t>
            </w:r>
          </w:p>
        </w:tc>
        <w:tc>
          <w:tcPr>
            <w:tcW w:type="dxa" w:w="5112"/>
            <w:vAlign w:val="center"/>
          </w:tcPr>
          <w:p>
            <w:r>
              <w:t>FAQ</w:t>
            </w:r>
          </w:p>
        </w:tc>
      </w:tr>
      <w:tr>
        <w:tc>
          <w:tcPr>
            <w:tcW w:type="dxa" w:w="5112"/>
            <w:vAlign w:val="center"/>
          </w:tcPr>
          <w:p>
            <w:r>
              <w:t>/track-order</w:t>
            </w:r>
          </w:p>
        </w:tc>
        <w:tc>
          <w:tcPr>
            <w:tcW w:type="dxa" w:w="5112"/>
            <w:vAlign w:val="center"/>
          </w:tcPr>
          <w:p>
            <w:r>
              <w:t>Track Order</w:t>
            </w:r>
          </w:p>
        </w:tc>
      </w:tr>
      <w:tr>
        <w:tc>
          <w:tcPr>
            <w:tcW w:type="dxa" w:w="5112"/>
            <w:vAlign w:val="center"/>
          </w:tcPr>
          <w:p>
            <w:r>
              <w:t>/delivery-information</w:t>
            </w:r>
          </w:p>
        </w:tc>
        <w:tc>
          <w:tcPr>
            <w:tcW w:type="dxa" w:w="5112"/>
            <w:vAlign w:val="center"/>
          </w:tcPr>
          <w:p>
            <w:r>
              <w:t>Delivery</w:t>
            </w:r>
          </w:p>
        </w:tc>
      </w:tr>
      <w:tr>
        <w:tc>
          <w:tcPr>
            <w:tcW w:type="dxa" w:w="5112"/>
            <w:vAlign w:val="center"/>
          </w:tcPr>
          <w:p>
            <w:r>
              <w:t>/privacy-policy</w:t>
            </w:r>
          </w:p>
        </w:tc>
        <w:tc>
          <w:tcPr>
            <w:tcW w:type="dxa" w:w="5112"/>
            <w:vAlign w:val="center"/>
          </w:tcPr>
          <w:p>
            <w:r>
              <w:t>Privacy</w:t>
            </w:r>
          </w:p>
        </w:tc>
      </w:tr>
      <w:tr>
        <w:tc>
          <w:tcPr>
            <w:tcW w:type="dxa" w:w="5112"/>
            <w:vAlign w:val="center"/>
          </w:tcPr>
          <w:p>
            <w:r>
              <w:t>/terms-and-conditions</w:t>
            </w:r>
          </w:p>
        </w:tc>
        <w:tc>
          <w:tcPr>
            <w:tcW w:type="dxa" w:w="5112"/>
            <w:vAlign w:val="center"/>
          </w:tcPr>
          <w:p>
            <w:r>
              <w:t>Terms</w:t>
            </w:r>
          </w:p>
        </w:tc>
      </w:tr>
      <w:tr>
        <w:tc>
          <w:tcPr>
            <w:tcW w:type="dxa" w:w="5112"/>
            <w:vAlign w:val="center"/>
          </w:tcPr>
          <w:p>
            <w:r>
              <w:t>/refund-cancellation</w:t>
            </w:r>
          </w:p>
        </w:tc>
        <w:tc>
          <w:tcPr>
            <w:tcW w:type="dxa" w:w="5112"/>
            <w:vAlign w:val="center"/>
          </w:tcPr>
          <w:p>
            <w:r>
              <w:t>Refund/Cancellation</w:t>
            </w:r>
          </w:p>
        </w:tc>
      </w:tr>
      <w:tr>
        <w:tc>
          <w:tcPr>
            <w:tcW w:type="dxa" w:w="5112"/>
            <w:vAlign w:val="center"/>
          </w:tcPr>
          <w:p>
            <w:r>
              <w:t>/shipping-policy</w:t>
            </w:r>
          </w:p>
        </w:tc>
        <w:tc>
          <w:tcPr>
            <w:tcW w:type="dxa" w:w="5112"/>
            <w:vAlign w:val="center"/>
          </w:tcPr>
          <w:p>
            <w:r>
              <w:t>Shipping</w:t>
            </w:r>
          </w:p>
        </w:tc>
      </w:tr>
      <w:tr>
        <w:tc>
          <w:tcPr>
            <w:tcW w:type="dxa" w:w="5112"/>
            <w:vAlign w:val="center"/>
          </w:tcPr>
          <w:p>
            <w:r>
              <w:t>/corporate-gifting</w:t>
            </w:r>
          </w:p>
        </w:tc>
        <w:tc>
          <w:tcPr>
            <w:tcW w:type="dxa" w:w="5112"/>
            <w:vAlign w:val="center"/>
          </w:tcPr>
          <w:p>
            <w:r>
              <w:t>Corporate Gifting</w:t>
            </w:r>
          </w:p>
        </w:tc>
      </w:tr>
    </w:tbl>
    <w:p>
      <w:pPr>
        <w:pStyle w:val="Heading1"/>
      </w:pPr>
      <w:r>
        <w:t>41. BACKEND CONTENT/API REQUIREMENTS</w:t>
      </w:r>
    </w:p>
    <w:p>
      <w:pPr>
        <w:pStyle w:val="ListBullet"/>
      </w:pPr>
      <w:r>
        <w:t>GET /api/v1/homepage — returns published homepage sections in display order.</w:t>
      </w:r>
    </w:p>
    <w:p>
      <w:pPr>
        <w:pStyle w:val="ListBullet"/>
      </w:pPr>
      <w:r>
        <w:t>GET /api/v1/categories — returns active categories.</w:t>
      </w:r>
    </w:p>
    <w:p>
      <w:pPr>
        <w:pStyle w:val="ListBullet"/>
      </w:pPr>
      <w:r>
        <w:t>GET /api/v1/categories/:slug — returns category + SEO + products.</w:t>
      </w:r>
    </w:p>
    <w:p>
      <w:pPr>
        <w:pStyle w:val="ListBullet"/>
      </w:pPr>
      <w:r>
        <w:t>GET /api/v1/products/:slug — returns product + SEO + related products.</w:t>
      </w:r>
    </w:p>
    <w:p>
      <w:pPr>
        <w:pStyle w:val="ListBullet"/>
      </w:pPr>
      <w:r>
        <w:t>GET /api/v1/search — returns search results with filters.</w:t>
      </w:r>
    </w:p>
    <w:p>
      <w:pPr>
        <w:pStyle w:val="ListBullet"/>
      </w:pPr>
      <w:r>
        <w:t>GET /api/v1/blog — returns published articles.</w:t>
      </w:r>
    </w:p>
    <w:p>
      <w:pPr>
        <w:pStyle w:val="ListBullet"/>
      </w:pPr>
      <w:r>
        <w:t>GET /api/v1/blog/:slug — returns article + SEO metadata.</w:t>
      </w:r>
    </w:p>
    <w:p>
      <w:pPr>
        <w:pStyle w:val="ListBullet"/>
      </w:pPr>
      <w:r>
        <w:t>GET /api/v1/pages/:slug — returns CMS page content.</w:t>
      </w:r>
    </w:p>
    <w:p>
      <w:pPr>
        <w:pStyle w:val="ListBullet"/>
      </w:pPr>
      <w:r>
        <w:t>GET /api/v1/delivery/check-pincode — returns serviceability and available delivery options.</w:t>
      </w:r>
    </w:p>
    <w:p>
      <w:pPr>
        <w:pStyle w:val="ListBullet"/>
      </w:pPr>
      <w:r>
        <w:t>POST /api/v1/checkout — validates cart, price, stock, delivery and creates checkout order.</w:t>
      </w:r>
    </w:p>
    <w:p>
      <w:pPr>
        <w:pStyle w:val="ListBullet"/>
      </w:pPr>
      <w:r>
        <w:t>POST /api/v1/payments/razorpay/order — creates payment order.</w:t>
      </w:r>
    </w:p>
    <w:p>
      <w:pPr>
        <w:pStyle w:val="ListBullet"/>
      </w:pPr>
      <w:r>
        <w:t>POST /api/v1/payments/verify — verifies payment.</w:t>
      </w:r>
    </w:p>
    <w:p>
      <w:pPr>
        <w:pStyle w:val="ListBullet"/>
      </w:pPr>
      <w:r>
        <w:t>POST /api/v1/payments/webhook — handles payment provider webhook.</w:t>
      </w:r>
    </w:p>
    <w:p>
      <w:pPr>
        <w:pStyle w:val="ListBullet"/>
      </w:pPr>
      <w:r>
        <w:t>GET /api/v1/orders/:orderNumber — returns customer-authorized tracking data.</w:t>
      </w:r>
    </w:p>
    <w:p>
      <w:pPr>
        <w:pStyle w:val="Heading1"/>
      </w:pPr>
      <w:r>
        <w:t>42. CONTENT &amp; SEO QA CHECKLIST</w:t>
      </w:r>
    </w:p>
    <w:p>
      <w:pPr>
        <w:pStyle w:val="ListBullet"/>
      </w:pPr>
      <w:r>
        <w:t>No page has an accidental duplicate title.</w:t>
      </w:r>
    </w:p>
    <w:p>
      <w:pPr>
        <w:pStyle w:val="ListBullet"/>
      </w:pPr>
      <w:r>
        <w:t>No page has an accidental duplicate meta description.</w:t>
      </w:r>
    </w:p>
    <w:p>
      <w:pPr>
        <w:pStyle w:val="ListBullet"/>
      </w:pPr>
      <w:r>
        <w:t>Each indexable page has exactly one primary H1.</w:t>
      </w:r>
    </w:p>
    <w:p>
      <w:pPr>
        <w:pStyle w:val="ListBullet"/>
      </w:pPr>
      <w:r>
        <w:t>All important category pages are reachable through internal links.</w:t>
      </w:r>
    </w:p>
    <w:p>
      <w:pPr>
        <w:pStyle w:val="ListBullet"/>
      </w:pPr>
      <w:r>
        <w:t>All product pages have unique descriptions.</w:t>
      </w:r>
    </w:p>
    <w:p>
      <w:pPr>
        <w:pStyle w:val="ListBullet"/>
      </w:pPr>
      <w:r>
        <w:t>Product images have useful alt text.</w:t>
      </w:r>
    </w:p>
    <w:p>
      <w:pPr>
        <w:pStyle w:val="ListBullet"/>
      </w:pPr>
      <w:r>
        <w:t>Broken internal links are removed.</w:t>
      </w:r>
    </w:p>
    <w:p>
      <w:pPr>
        <w:pStyle w:val="ListBullet"/>
      </w:pPr>
      <w:r>
        <w:t>Redirects work after slug changes.</w:t>
      </w:r>
    </w:p>
    <w:p>
      <w:pPr>
        <w:pStyle w:val="ListBullet"/>
      </w:pPr>
      <w:r>
        <w:t>Canonical URLs are correct.</w:t>
      </w:r>
    </w:p>
    <w:p>
      <w:pPr>
        <w:pStyle w:val="ListBullet"/>
      </w:pPr>
      <w:r>
        <w:t>Sitemap contains only intended indexable URLs.</w:t>
      </w:r>
    </w:p>
    <w:p>
      <w:pPr>
        <w:pStyle w:val="ListBullet"/>
      </w:pPr>
      <w:r>
        <w:t>Robots does not accidentally block the storefront.</w:t>
      </w:r>
    </w:p>
    <w:p>
      <w:pPr>
        <w:pStyle w:val="ListBullet"/>
      </w:pPr>
      <w:r>
        <w:t>Checkout/cart/account are not indexed.</w:t>
      </w:r>
    </w:p>
    <w:p>
      <w:pPr>
        <w:pStyle w:val="ListBullet"/>
      </w:pPr>
      <w:r>
        <w:t>Structured data passes validation where applicable.</w:t>
      </w:r>
    </w:p>
    <w:p>
      <w:pPr>
        <w:pStyle w:val="ListBullet"/>
      </w:pPr>
      <w:r>
        <w:t>Open Graph images render correctly.</w:t>
      </w:r>
    </w:p>
    <w:p>
      <w:pPr>
        <w:pStyle w:val="ListBullet"/>
      </w:pPr>
      <w:r>
        <w:t>Mobile page content remains complete.</w:t>
      </w:r>
    </w:p>
    <w:p>
      <w:pPr>
        <w:pStyle w:val="ListBullet"/>
      </w:pPr>
      <w:r>
        <w:t>SEO content is readable and not keyword stuffed.</w:t>
      </w:r>
    </w:p>
    <w:p>
      <w:pPr>
        <w:pStyle w:val="ListBullet"/>
      </w:pPr>
      <w:r>
        <w:t>All prices, delivery claims and product contents are accurate.</w:t>
      </w:r>
    </w:p>
    <w:p>
      <w:pPr>
        <w:pStyle w:val="Heading1"/>
      </w:pPr>
      <w:r>
        <w:t>43. LAUNCH CONTENT CHECKLIST</w:t>
      </w:r>
    </w:p>
    <w:p>
      <w:pPr>
        <w:pStyle w:val="ListNumber"/>
      </w:pPr>
      <w:r>
        <w:t>Finalize brand name and domain.</w:t>
      </w:r>
    </w:p>
    <w:p>
      <w:pPr>
        <w:pStyle w:val="ListNumber"/>
      </w:pPr>
      <w:r>
        <w:t>Finalize logo and favicon.</w:t>
      </w:r>
    </w:p>
    <w:p>
      <w:pPr>
        <w:pStyle w:val="ListNumber"/>
      </w:pPr>
      <w:r>
        <w:t>Finalize service cities and pincodes.</w:t>
      </w:r>
    </w:p>
    <w:p>
      <w:pPr>
        <w:pStyle w:val="ListNumber"/>
      </w:pPr>
      <w:r>
        <w:t>Upload minimum launch catalog.</w:t>
      </w:r>
    </w:p>
    <w:p>
      <w:pPr>
        <w:pStyle w:val="ListNumber"/>
      </w:pPr>
      <w:r>
        <w:t>Write unique product descriptions.</w:t>
      </w:r>
    </w:p>
    <w:p>
      <w:pPr>
        <w:pStyle w:val="ListNumber"/>
      </w:pPr>
      <w:r>
        <w:t>Upload optimized product images.</w:t>
      </w:r>
    </w:p>
    <w:p>
      <w:pPr>
        <w:pStyle w:val="ListNumber"/>
      </w:pPr>
      <w:r>
        <w:t>Configure categories and collections.</w:t>
      </w:r>
    </w:p>
    <w:p>
      <w:pPr>
        <w:pStyle w:val="ListNumber"/>
      </w:pPr>
      <w:r>
        <w:t>Configure homepage sections.</w:t>
      </w:r>
    </w:p>
    <w:p>
      <w:pPr>
        <w:pStyle w:val="ListNumber"/>
      </w:pPr>
      <w:r>
        <w:t>Publish legal pages.</w:t>
      </w:r>
    </w:p>
    <w:p>
      <w:pPr>
        <w:pStyle w:val="ListNumber"/>
      </w:pPr>
      <w:r>
        <w:t>Configure delivery rules.</w:t>
      </w:r>
    </w:p>
    <w:p>
      <w:pPr>
        <w:pStyle w:val="ListNumber"/>
      </w:pPr>
      <w:r>
        <w:t>Configure payment gateway.</w:t>
      </w:r>
    </w:p>
    <w:p>
      <w:pPr>
        <w:pStyle w:val="ListNumber"/>
      </w:pPr>
      <w:r>
        <w:t>Configure email/notification templates.</w:t>
      </w:r>
    </w:p>
    <w:p>
      <w:pPr>
        <w:pStyle w:val="ListNumber"/>
      </w:pPr>
      <w:r>
        <w:t>Configure GA4 and Search Console.</w:t>
      </w:r>
    </w:p>
    <w:p>
      <w:pPr>
        <w:pStyle w:val="ListNumber"/>
      </w:pPr>
      <w:r>
        <w:t>Generate sitemap and robots.txt.</w:t>
      </w:r>
    </w:p>
    <w:p>
      <w:pPr>
        <w:pStyle w:val="ListNumber"/>
      </w:pPr>
      <w:r>
        <w:t>Validate metadata and structured data.</w:t>
      </w:r>
    </w:p>
    <w:p>
      <w:pPr>
        <w:pStyle w:val="ListNumber"/>
      </w:pPr>
      <w:r>
        <w:t>Test checkout end-to-end.</w:t>
      </w:r>
    </w:p>
    <w:p>
      <w:pPr>
        <w:pStyle w:val="ListNumber"/>
      </w:pPr>
      <w:r>
        <w:t>Test order lifecycle.</w:t>
      </w:r>
    </w:p>
    <w:p>
      <w:pPr>
        <w:pStyle w:val="ListNumber"/>
      </w:pPr>
      <w:r>
        <w:t>Test cancellation/refund rules.</w:t>
      </w:r>
    </w:p>
    <w:p>
      <w:pPr>
        <w:pStyle w:val="ListNumber"/>
      </w:pPr>
      <w:r>
        <w:t>Test admin roles.</w:t>
      </w:r>
    </w:p>
    <w:p>
      <w:pPr>
        <w:pStyle w:val="ListNumber"/>
      </w:pPr>
      <w:r>
        <w:t>Run mobile and performance QA.</w:t>
      </w:r>
    </w:p>
    <w:p>
      <w:pPr>
        <w:pStyle w:val="ListNumber"/>
      </w:pPr>
      <w:r>
        <w:t>Submit sitemap after launch.</w:t>
      </w:r>
    </w:p>
    <w:p>
      <w:pPr>
        <w:pStyle w:val="Heading1"/>
      </w:pPr>
      <w:r>
        <w:t>44. TRANSACTIONAL CONTENT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A0B8"/>
          </w:tcPr>
          <w:p>
            <w:r>
              <w:rPr>
                <w:b/>
              </w:rPr>
              <w:t>Template</w:t>
            </w:r>
          </w:p>
        </w:tc>
        <w:tc>
          <w:tcPr>
            <w:tcW w:type="dxa" w:w="3408"/>
            <w:shd w:fill="E9A0B8"/>
          </w:tcPr>
          <w:p>
            <w:r>
              <w:rPr>
                <w:b/>
              </w:rPr>
              <w:t>Subject</w:t>
            </w:r>
          </w:p>
        </w:tc>
        <w:tc>
          <w:tcPr>
            <w:tcW w:type="dxa" w:w="3408"/>
            <w:shd w:fill="E9A0B8"/>
          </w:tcPr>
          <w:p>
            <w:r>
              <w:rPr>
                <w:b/>
              </w:rPr>
              <w:t>Body</w:t>
            </w:r>
          </w:p>
        </w:tc>
      </w:tr>
      <w:tr>
        <w:tc>
          <w:tcPr>
            <w:tcW w:type="dxa" w:w="3408"/>
            <w:vAlign w:val="center"/>
          </w:tcPr>
          <w:p>
            <w:r>
              <w:t>Order Confirmation</w:t>
            </w:r>
          </w:p>
        </w:tc>
        <w:tc>
          <w:tcPr>
            <w:tcW w:type="dxa" w:w="3408"/>
            <w:vAlign w:val="center"/>
          </w:tcPr>
          <w:p>
            <w:r>
              <w:t>Your [BRAND] order #[ORDER] is confirmed</w:t>
            </w:r>
          </w:p>
        </w:tc>
        <w:tc>
          <w:tcPr>
            <w:tcW w:type="dxa" w:w="3408"/>
            <w:vAlign w:val="center"/>
          </w:tcPr>
          <w:p>
            <w:r>
              <w:t>Thank you for choosing [BRAND]. Your order has been received and is now being prepared. We’ll share further updates as your order progresses.</w:t>
            </w:r>
          </w:p>
        </w:tc>
      </w:tr>
      <w:tr>
        <w:tc>
          <w:tcPr>
            <w:tcW w:type="dxa" w:w="3408"/>
            <w:vAlign w:val="center"/>
          </w:tcPr>
          <w:p>
            <w:r>
              <w:t>Payment Confirmation</w:t>
            </w:r>
          </w:p>
        </w:tc>
        <w:tc>
          <w:tcPr>
            <w:tcW w:type="dxa" w:w="3408"/>
            <w:vAlign w:val="center"/>
          </w:tcPr>
          <w:p>
            <w:r>
              <w:t>Payment received for order #[ORDER]</w:t>
            </w:r>
          </w:p>
        </w:tc>
        <w:tc>
          <w:tcPr>
            <w:tcW w:type="dxa" w:w="3408"/>
            <w:vAlign w:val="center"/>
          </w:tcPr>
          <w:p>
            <w:r>
              <w:t>We’ve received your payment for order #[ORDER]. Your order is now being processed.</w:t>
            </w:r>
          </w:p>
        </w:tc>
      </w:tr>
      <w:tr>
        <w:tc>
          <w:tcPr>
            <w:tcW w:type="dxa" w:w="3408"/>
            <w:vAlign w:val="center"/>
          </w:tcPr>
          <w:p>
            <w:r>
              <w:t>Order Shipped</w:t>
            </w:r>
          </w:p>
        </w:tc>
        <w:tc>
          <w:tcPr>
            <w:tcW w:type="dxa" w:w="3408"/>
            <w:vAlign w:val="center"/>
          </w:tcPr>
          <w:p>
            <w:r>
              <w:t>Your [BRAND] order #[ORDER] is on its way</w:t>
            </w:r>
          </w:p>
        </w:tc>
        <w:tc>
          <w:tcPr>
            <w:tcW w:type="dxa" w:w="3408"/>
            <w:vAlign w:val="center"/>
          </w:tcPr>
          <w:p>
            <w:r>
              <w:t>Your gift has been packed and dispatched. Use the tracking option below to view the latest available status.</w:t>
            </w:r>
          </w:p>
        </w:tc>
      </w:tr>
      <w:tr>
        <w:tc>
          <w:tcPr>
            <w:tcW w:type="dxa" w:w="3408"/>
            <w:vAlign w:val="center"/>
          </w:tcPr>
          <w:p>
            <w:r>
              <w:t>Out for Delivery</w:t>
            </w:r>
          </w:p>
        </w:tc>
        <w:tc>
          <w:tcPr>
            <w:tcW w:type="dxa" w:w="3408"/>
            <w:vAlign w:val="center"/>
          </w:tcPr>
          <w:p>
            <w:r>
              <w:t>Your gift is out for delivery</w:t>
            </w:r>
          </w:p>
        </w:tc>
        <w:tc>
          <w:tcPr>
            <w:tcW w:type="dxa" w:w="3408"/>
            <w:vAlign w:val="center"/>
          </w:tcPr>
          <w:p>
            <w:r>
              <w:t>Your [BRAND] order #[ORDER] is now out for delivery.</w:t>
            </w:r>
          </w:p>
        </w:tc>
      </w:tr>
      <w:tr>
        <w:tc>
          <w:tcPr>
            <w:tcW w:type="dxa" w:w="3408"/>
            <w:vAlign w:val="center"/>
          </w:tcPr>
          <w:p>
            <w:r>
              <w:t>Delivered</w:t>
            </w:r>
          </w:p>
        </w:tc>
        <w:tc>
          <w:tcPr>
            <w:tcW w:type="dxa" w:w="3408"/>
            <w:vAlign w:val="center"/>
          </w:tcPr>
          <w:p>
            <w:r>
              <w:t>Your [BRAND] gift has been delivered</w:t>
            </w:r>
          </w:p>
        </w:tc>
        <w:tc>
          <w:tcPr>
            <w:tcW w:type="dxa" w:w="3408"/>
            <w:vAlign w:val="center"/>
          </w:tcPr>
          <w:p>
            <w:r>
              <w:t>Your order #[ORDER] has been marked as delivered. We hope it brought a little extra happiness.</w:t>
            </w:r>
          </w:p>
        </w:tc>
      </w:tr>
      <w:tr>
        <w:tc>
          <w:tcPr>
            <w:tcW w:type="dxa" w:w="3408"/>
            <w:vAlign w:val="center"/>
          </w:tcPr>
          <w:p>
            <w:r>
              <w:t>Cancellation</w:t>
            </w:r>
          </w:p>
        </w:tc>
        <w:tc>
          <w:tcPr>
            <w:tcW w:type="dxa" w:w="3408"/>
            <w:vAlign w:val="center"/>
          </w:tcPr>
          <w:p>
            <w:r>
              <w:t>Order #[ORDER] cancellation update</w:t>
            </w:r>
          </w:p>
        </w:tc>
        <w:tc>
          <w:tcPr>
            <w:tcW w:type="dxa" w:w="3408"/>
            <w:vAlign w:val="center"/>
          </w:tcPr>
          <w:p>
            <w:r>
              <w:t>Your cancellation request for order #[ORDER] has been processed according to the applicable order policy.</w:t>
            </w:r>
          </w:p>
        </w:tc>
      </w:tr>
    </w:tbl>
    <w:p>
      <w:pPr>
        <w:pStyle w:val="Heading1"/>
      </w:pPr>
      <w:r>
        <w:t>45. HOMEPAGE CMS BUILDER — REQUIRED FIELDS</w:t>
      </w:r>
    </w:p>
    <w:tbl>
      <w:tblPr>
        <w:tblStyle w:val="TableGrid"/>
        <w:tblW w:type="auto" w:w="0"/>
        <w:jc w:val="center"/>
        <w:tblLook w:firstColumn="1" w:firstRow="1" w:lastColumn="0" w:lastRow="0" w:noHBand="0" w:noVBand="1" w:val="04A0"/>
      </w:tblPr>
      <w:tblGrid>
        <w:gridCol w:w="5112"/>
        <w:gridCol w:w="5112"/>
      </w:tblGrid>
      <w:tr>
        <w:tc>
          <w:tcPr>
            <w:tcW w:type="dxa" w:w="5112"/>
            <w:shd w:fill="E9A0B8"/>
          </w:tcPr>
          <w:p>
            <w:r>
              <w:rPr>
                <w:b/>
              </w:rPr>
              <w:t>Section</w:t>
            </w:r>
          </w:p>
        </w:tc>
        <w:tc>
          <w:tcPr>
            <w:tcW w:type="dxa" w:w="5112"/>
            <w:shd w:fill="E9A0B8"/>
          </w:tcPr>
          <w:p>
            <w:r>
              <w:rPr>
                <w:b/>
              </w:rPr>
              <w:t>Fields</w:t>
            </w:r>
          </w:p>
        </w:tc>
      </w:tr>
      <w:tr>
        <w:tc>
          <w:tcPr>
            <w:tcW w:type="dxa" w:w="5112"/>
            <w:vAlign w:val="center"/>
          </w:tcPr>
          <w:p>
            <w:r>
              <w:t>Hero</w:t>
            </w:r>
          </w:p>
        </w:tc>
        <w:tc>
          <w:tcPr>
            <w:tcW w:type="dxa" w:w="5112"/>
            <w:vAlign w:val="center"/>
          </w:tcPr>
          <w:p>
            <w:r>
              <w:t>eyebrow, heading, body, CTA1, URL1, CTA2, URL2, desktop image, mobile image, alt text, active dates</w:t>
            </w:r>
          </w:p>
        </w:tc>
      </w:tr>
      <w:tr>
        <w:tc>
          <w:tcPr>
            <w:tcW w:type="dxa" w:w="5112"/>
            <w:vAlign w:val="center"/>
          </w:tcPr>
          <w:p>
            <w:r>
              <w:t>Category rail</w:t>
            </w:r>
          </w:p>
        </w:tc>
        <w:tc>
          <w:tcPr>
            <w:tcW w:type="dxa" w:w="5112"/>
            <w:vAlign w:val="center"/>
          </w:tcPr>
          <w:p>
            <w:r>
              <w:t>title, cards, image, alt text, label, URL, sort order</w:t>
            </w:r>
          </w:p>
        </w:tc>
      </w:tr>
      <w:tr>
        <w:tc>
          <w:tcPr>
            <w:tcW w:type="dxa" w:w="5112"/>
            <w:vAlign w:val="center"/>
          </w:tcPr>
          <w:p>
            <w:r>
              <w:t>Product rail</w:t>
            </w:r>
          </w:p>
        </w:tc>
        <w:tc>
          <w:tcPr>
            <w:tcW w:type="dxa" w:w="5112"/>
            <w:vAlign w:val="center"/>
          </w:tcPr>
          <w:p>
            <w:r>
              <w:t>title, intro, collection/product IDs, card count, sort order</w:t>
            </w:r>
          </w:p>
        </w:tc>
      </w:tr>
      <w:tr>
        <w:tc>
          <w:tcPr>
            <w:tcW w:type="dxa" w:w="5112"/>
            <w:vAlign w:val="center"/>
          </w:tcPr>
          <w:p>
            <w:r>
              <w:t>Banner</w:t>
            </w:r>
          </w:p>
        </w:tc>
        <w:tc>
          <w:tcPr>
            <w:tcW w:type="dxa" w:w="5112"/>
            <w:vAlign w:val="center"/>
          </w:tcPr>
          <w:p>
            <w:r>
              <w:t>heading, body, image, mobile image, CTA, URL</w:t>
            </w:r>
          </w:p>
        </w:tc>
      </w:tr>
      <w:tr>
        <w:tc>
          <w:tcPr>
            <w:tcW w:type="dxa" w:w="5112"/>
            <w:vAlign w:val="center"/>
          </w:tcPr>
          <w:p>
            <w:r>
              <w:t>Trust block</w:t>
            </w:r>
          </w:p>
        </w:tc>
        <w:tc>
          <w:tcPr>
            <w:tcW w:type="dxa" w:w="5112"/>
            <w:vAlign w:val="center"/>
          </w:tcPr>
          <w:p>
            <w:r>
              <w:t>icon, heading, body, sort order</w:t>
            </w:r>
          </w:p>
        </w:tc>
      </w:tr>
      <w:tr>
        <w:tc>
          <w:tcPr>
            <w:tcW w:type="dxa" w:w="5112"/>
            <w:vAlign w:val="center"/>
          </w:tcPr>
          <w:p>
            <w:r>
              <w:t>Video rail</w:t>
            </w:r>
          </w:p>
        </w:tc>
        <w:tc>
          <w:tcPr>
            <w:tcW w:type="dxa" w:w="5112"/>
            <w:vAlign w:val="center"/>
          </w:tcPr>
          <w:p>
            <w:r>
              <w:t>video/poster, title, product ID, CTA</w:t>
            </w:r>
          </w:p>
        </w:tc>
      </w:tr>
      <w:tr>
        <w:tc>
          <w:tcPr>
            <w:tcW w:type="dxa" w:w="5112"/>
            <w:vAlign w:val="center"/>
          </w:tcPr>
          <w:p>
            <w:r>
              <w:t>Reviews</w:t>
            </w:r>
          </w:p>
        </w:tc>
        <w:tc>
          <w:tcPr>
            <w:tcW w:type="dxa" w:w="5112"/>
            <w:vAlign w:val="center"/>
          </w:tcPr>
          <w:p>
            <w:r>
              <w:t>review IDs, title, intro</w:t>
            </w:r>
          </w:p>
        </w:tc>
      </w:tr>
      <w:tr>
        <w:tc>
          <w:tcPr>
            <w:tcW w:type="dxa" w:w="5112"/>
            <w:vAlign w:val="center"/>
          </w:tcPr>
          <w:p>
            <w:r>
              <w:t>Blog</w:t>
            </w:r>
          </w:p>
        </w:tc>
        <w:tc>
          <w:tcPr>
            <w:tcW w:type="dxa" w:w="5112"/>
            <w:vAlign w:val="center"/>
          </w:tcPr>
          <w:p>
            <w:r>
              <w:t>article IDs, title, count</w:t>
            </w:r>
          </w:p>
        </w:tc>
      </w:tr>
      <w:tr>
        <w:tc>
          <w:tcPr>
            <w:tcW w:type="dxa" w:w="5112"/>
            <w:vAlign w:val="center"/>
          </w:tcPr>
          <w:p>
            <w:r>
              <w:t>SEO block</w:t>
            </w:r>
          </w:p>
        </w:tc>
        <w:tc>
          <w:tcPr>
            <w:tcW w:type="dxa" w:w="5112"/>
            <w:vAlign w:val="center"/>
          </w:tcPr>
          <w:p>
            <w:r>
              <w:t>heading, rich text, links</w:t>
            </w:r>
          </w:p>
        </w:tc>
      </w:tr>
    </w:tbl>
    <w:p>
      <w:pPr>
        <w:pStyle w:val="Heading1"/>
      </w:pPr>
      <w:r>
        <w:t>46. FINAL IMPLEMENTATION STRUCTURE</w:t>
      </w:r>
    </w:p>
    <w:p>
      <w:r>
        <w:t>apps/storefront/</w:t>
        <w:br/>
        <w:t xml:space="preserve">  app/</w:t>
        <w:br/>
        <w:t xml:space="preserve">    page.tsx</w:t>
        <w:br/>
        <w:t xml:space="preserve">    bouquets/page.tsx</w:t>
        <w:br/>
        <w:t xml:space="preserve">    flowers/page.tsx</w:t>
        <w:br/>
        <w:t xml:space="preserve">    hampers/page.tsx</w:t>
        <w:br/>
        <w:t xml:space="preserve">    personalized-gifts/page.tsx</w:t>
        <w:br/>
        <w:t xml:space="preserve">    birthday-gifts/page.tsx</w:t>
        <w:br/>
        <w:t xml:space="preserve">    anniversary-gifts/page.tsx</w:t>
        <w:br/>
        <w:t xml:space="preserve">    wedding-flowers/page.tsx</w:t>
        <w:br/>
        <w:t xml:space="preserve">    corporate-gifts/page.tsx</w:t>
        <w:br/>
        <w:t xml:space="preserve">    products/[slug]/page.tsx</w:t>
        <w:br/>
        <w:t xml:space="preserve">    category/[slug]/page.tsx</w:t>
        <w:br/>
        <w:t xml:space="preserve">    blog/page.tsx</w:t>
        <w:br/>
        <w:t xml:space="preserve">    blog/[slug]/page.tsx</w:t>
        <w:br/>
        <w:t xml:space="preserve">    cart/page.tsx</w:t>
        <w:br/>
        <w:t xml:space="preserve">    checkout/page.tsx</w:t>
        <w:br/>
        <w:t xml:space="preserve">    track-order/page.tsx</w:t>
        <w:br/>
        <w:t xml:space="preserve">    sitemap.ts</w:t>
        <w:br/>
        <w:t xml:space="preserve">    robots.ts</w:t>
        <w:br/>
        <w:br/>
        <w:t xml:space="preserve">  components/</w:t>
        <w:br/>
        <w:t xml:space="preserve">    home/</w:t>
        <w:br/>
        <w:t xml:space="preserve">    product/</w:t>
        <w:br/>
        <w:t xml:space="preserve">    category/</w:t>
        <w:br/>
        <w:t xml:space="preserve">    cart/</w:t>
        <w:br/>
        <w:t xml:space="preserve">    checkout/</w:t>
        <w:br/>
        <w:t xml:space="preserve">    header/</w:t>
        <w:br/>
        <w:t xml:space="preserve">    footer/</w:t>
        <w:br/>
        <w:t xml:space="preserve">    seo/</w:t>
        <w:br/>
        <w:t xml:space="preserve">    reviews/</w:t>
        <w:br/>
        <w:t xml:space="preserve">    common/</w:t>
        <w:br/>
        <w:br/>
        <w:t>apps/admin/</w:t>
        <w:br/>
        <w:t xml:space="preserve">  app/</w:t>
        <w:br/>
        <w:t xml:space="preserve">    dashboard/</w:t>
        <w:br/>
        <w:t xml:space="preserve">    products/</w:t>
        <w:br/>
        <w:t xml:space="preserve">    categories/</w:t>
        <w:br/>
        <w:t xml:space="preserve">    collections/</w:t>
        <w:br/>
        <w:t xml:space="preserve">    orders/</w:t>
        <w:br/>
        <w:t xml:space="preserve">    customers/</w:t>
        <w:br/>
        <w:t xml:space="preserve">    inventory/</w:t>
        <w:br/>
        <w:t xml:space="preserve">    delivery/</w:t>
        <w:br/>
        <w:t xml:space="preserve">    coupons/</w:t>
        <w:br/>
        <w:t xml:space="preserve">    reviews/</w:t>
        <w:br/>
        <w:t xml:space="preserve">    homepage/</w:t>
        <w:br/>
        <w:t xml:space="preserve">    banners/</w:t>
        <w:br/>
        <w:t xml:space="preserve">    blog/</w:t>
        <w:br/>
        <w:t xml:space="preserve">    seo/</w:t>
        <w:br/>
        <w:t xml:space="preserve">    pages/</w:t>
        <w:br/>
        <w:t xml:space="preserve">    media/</w:t>
        <w:br/>
        <w:t xml:space="preserve">    users/</w:t>
        <w:br/>
        <w:t xml:space="preserve">    audit-logs/</w:t>
        <w:br/>
        <w:t xml:space="preserve">    settings/</w:t>
        <w:br/>
        <w:br/>
        <w:t>apps/api/</w:t>
        <w:br/>
        <w:t xml:space="preserve">  src/</w:t>
        <w:br/>
        <w:t xml:space="preserve">    models/</w:t>
        <w:br/>
        <w:t xml:space="preserve">    controllers/</w:t>
        <w:br/>
        <w:t xml:space="preserve">    services/</w:t>
        <w:br/>
        <w:t xml:space="preserve">    routes/</w:t>
        <w:br/>
        <w:t xml:space="preserve">    validators/</w:t>
        <w:br/>
        <w:t xml:space="preserve">    middleware/</w:t>
        <w:br/>
        <w:t xml:space="preserve">    integrations/</w:t>
        <w:br/>
        <w:t xml:space="preserve">    jobs/</w:t>
        <w:br/>
        <w:t xml:space="preserve">    utils/</w:t>
        <w:br/>
        <w:t xml:space="preserve">    app.ts</w:t>
        <w:br/>
        <w:t xml:space="preserve">    server.ts</w:t>
      </w:r>
    </w:p>
    <w:p>
      <w:pPr>
        <w:pStyle w:val="Heading1"/>
      </w:pPr>
      <w:r>
        <w:t>47. FINAL CONTENT PRINCIPLE</w:t>
      </w:r>
    </w:p>
    <w:p>
      <w:r>
        <w:t>The site should feel like a premium gifting brand rather than a generic e-commerce catalog. The first screen should create emotion; the category and product sections should make selection easy; trust content should remove purchase hesitation; and the lower page should capture informational and long-tail SEO searches. Every major page should have a clear user purpose, a unique search intent and a strong internal-link path to the next relevant page.</w:t>
      </w:r>
    </w:p>
    <w:p>
      <w:r>
        <w:br w:type="page"/>
      </w:r>
    </w:p>
    <w:p>
      <w:pPr>
        <w:jc w:val="center"/>
      </w:pPr>
      <w:r>
        <w:rPr>
          <w:b/>
          <w:color w:val="B54169"/>
          <w:sz w:val="30"/>
        </w:rPr>
        <w:t>END OF MASTER CONTENT &amp; SEO DOCUMENTATION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